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C6793" w14:textId="77777777" w:rsidR="00992F4D" w:rsidRDefault="00000000">
      <w:pPr>
        <w:pStyle w:val="Title"/>
      </w:pPr>
      <w:r>
        <w:t>BMI 500 Homework 3</w:t>
      </w:r>
    </w:p>
    <w:p w14:paraId="29CE26C7" w14:textId="77777777" w:rsidR="00992F4D" w:rsidRDefault="00000000">
      <w:r>
        <w:t>Elara Liu</w:t>
      </w:r>
      <w:r>
        <w:br/>
        <w:t>September 16, 2026</w:t>
      </w:r>
    </w:p>
    <w:p w14:paraId="64B278DB" w14:textId="77777777" w:rsidR="00992F4D" w:rsidRDefault="00000000">
      <w:pPr>
        <w:pStyle w:val="Heading1"/>
      </w:pPr>
      <w:r>
        <w:t>OddJobs and profiling</w:t>
      </w:r>
    </w:p>
    <w:p w14:paraId="6DCDCE15" w14:textId="77777777" w:rsidR="0068352D" w:rsidRDefault="0068352D">
      <w:r w:rsidRPr="0068352D">
        <w:t xml:space="preserve">I connected to </w:t>
      </w:r>
      <w:proofErr w:type="spellStart"/>
      <w:r w:rsidRPr="0068352D">
        <w:t>OddJobs</w:t>
      </w:r>
      <w:proofErr w:type="spellEnd"/>
      <w:r w:rsidRPr="0068352D">
        <w:t xml:space="preserve"> over SSH </w:t>
      </w:r>
      <w:proofErr w:type="gramStart"/>
      <w:r w:rsidRPr="0068352D">
        <w:t>and also</w:t>
      </w:r>
      <w:proofErr w:type="gramEnd"/>
      <w:r w:rsidRPr="0068352D">
        <w:t xml:space="preserve"> tried the web portal.</w:t>
      </w:r>
    </w:p>
    <w:p w14:paraId="20D2836E" w14:textId="77A77203" w:rsidR="00992F4D" w:rsidRDefault="00000000">
      <w:r>
        <w:t>I ran all three datasets with four CPUs and --mem=12G, using Python 3.12.12, Scanpy 1.10.2, and Louvain. Each job finished with exit status 0. I used GNU time for the whole run, time.time() for each section, and cProfile for rank_genes_groups.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1656"/>
        <w:gridCol w:w="1656"/>
        <w:gridCol w:w="1656"/>
        <w:gridCol w:w="1656"/>
        <w:gridCol w:w="1872"/>
      </w:tblGrid>
      <w:tr w:rsidR="00992F4D" w14:paraId="5B259332" w14:textId="77777777">
        <w:trPr>
          <w:tblHeader/>
          <w:jc w:val="center"/>
        </w:trPr>
        <w:tc>
          <w:tcPr>
            <w:tcW w:w="1656" w:type="dxa"/>
            <w:shd w:val="clear" w:color="auto" w:fill="E9EEF2"/>
            <w:vAlign w:val="center"/>
          </w:tcPr>
          <w:p w14:paraId="4708DAD1" w14:textId="77777777" w:rsidR="00992F4D" w:rsidRDefault="00000000">
            <w:pPr>
              <w:spacing w:before="80" w:after="80" w:line="240" w:lineRule="auto"/>
            </w:pPr>
            <w:r>
              <w:rPr>
                <w:b/>
                <w:sz w:val="18"/>
              </w:rPr>
              <w:t>Dataset</w:t>
            </w:r>
          </w:p>
        </w:tc>
        <w:tc>
          <w:tcPr>
            <w:tcW w:w="1656" w:type="dxa"/>
            <w:shd w:val="clear" w:color="auto" w:fill="E9EEF2"/>
            <w:vAlign w:val="center"/>
          </w:tcPr>
          <w:p w14:paraId="39BF652F" w14:textId="77777777" w:rsidR="00992F4D" w:rsidRDefault="00000000">
            <w:pPr>
              <w:spacing w:before="80" w:after="80" w:line="240" w:lineRule="auto"/>
              <w:jc w:val="center"/>
            </w:pPr>
            <w:r>
              <w:rPr>
                <w:b/>
                <w:sz w:val="18"/>
              </w:rPr>
              <w:t>Input cells</w:t>
            </w:r>
          </w:p>
        </w:tc>
        <w:tc>
          <w:tcPr>
            <w:tcW w:w="1656" w:type="dxa"/>
            <w:shd w:val="clear" w:color="auto" w:fill="E9EEF2"/>
            <w:vAlign w:val="center"/>
          </w:tcPr>
          <w:p w14:paraId="7E998D11" w14:textId="77777777" w:rsidR="00992F4D" w:rsidRDefault="00000000">
            <w:pPr>
              <w:spacing w:before="80" w:after="80" w:line="240" w:lineRule="auto"/>
              <w:jc w:val="center"/>
            </w:pPr>
            <w:r>
              <w:rPr>
                <w:b/>
                <w:sz w:val="18"/>
              </w:rPr>
              <w:t>Wall s</w:t>
            </w:r>
          </w:p>
        </w:tc>
        <w:tc>
          <w:tcPr>
            <w:tcW w:w="1656" w:type="dxa"/>
            <w:shd w:val="clear" w:color="auto" w:fill="E9EEF2"/>
            <w:vAlign w:val="center"/>
          </w:tcPr>
          <w:p w14:paraId="63C5D2F0" w14:textId="77777777" w:rsidR="00992F4D" w:rsidRDefault="00000000">
            <w:pPr>
              <w:spacing w:before="80" w:after="80" w:line="240" w:lineRule="auto"/>
              <w:jc w:val="center"/>
            </w:pPr>
            <w:r>
              <w:rPr>
                <w:b/>
                <w:sz w:val="18"/>
              </w:rPr>
              <w:t>CPU s</w:t>
            </w:r>
          </w:p>
        </w:tc>
        <w:tc>
          <w:tcPr>
            <w:tcW w:w="1656" w:type="dxa"/>
            <w:shd w:val="clear" w:color="auto" w:fill="E9EEF2"/>
            <w:vAlign w:val="center"/>
          </w:tcPr>
          <w:p w14:paraId="373A3481" w14:textId="77777777" w:rsidR="00992F4D" w:rsidRDefault="00000000">
            <w:pPr>
              <w:spacing w:before="80" w:after="80" w:line="240" w:lineRule="auto"/>
              <w:jc w:val="center"/>
            </w:pPr>
            <w:r>
              <w:rPr>
                <w:b/>
                <w:sz w:val="18"/>
              </w:rPr>
              <w:t>CPU %</w:t>
            </w:r>
          </w:p>
        </w:tc>
        <w:tc>
          <w:tcPr>
            <w:tcW w:w="1872" w:type="dxa"/>
            <w:shd w:val="clear" w:color="auto" w:fill="E9EEF2"/>
            <w:vAlign w:val="center"/>
          </w:tcPr>
          <w:p w14:paraId="4EFD013E" w14:textId="77777777" w:rsidR="00992F4D" w:rsidRDefault="00000000">
            <w:pPr>
              <w:spacing w:before="80" w:after="80" w:line="240" w:lineRule="auto"/>
              <w:jc w:val="center"/>
            </w:pPr>
            <w:r>
              <w:rPr>
                <w:b/>
                <w:sz w:val="18"/>
              </w:rPr>
              <w:t>Peak MiB</w:t>
            </w:r>
          </w:p>
        </w:tc>
      </w:tr>
      <w:tr w:rsidR="00992F4D" w14:paraId="3148AAA0" w14:textId="77777777">
        <w:trPr>
          <w:jc w:val="center"/>
        </w:trPr>
        <w:tc>
          <w:tcPr>
            <w:tcW w:w="1656" w:type="dxa"/>
            <w:shd w:val="clear" w:color="auto" w:fill="FFFFFF"/>
            <w:vAlign w:val="center"/>
          </w:tcPr>
          <w:p w14:paraId="4B8CBFAD" w14:textId="77777777" w:rsidR="00992F4D" w:rsidRDefault="00000000">
            <w:pPr>
              <w:spacing w:before="80" w:after="80" w:line="240" w:lineRule="auto"/>
            </w:pPr>
            <w:r>
              <w:rPr>
                <w:sz w:val="18"/>
              </w:rPr>
              <w:t>pbmc3k</w:t>
            </w:r>
          </w:p>
        </w:tc>
        <w:tc>
          <w:tcPr>
            <w:tcW w:w="1656" w:type="dxa"/>
            <w:shd w:val="clear" w:color="auto" w:fill="FFFFFF"/>
            <w:vAlign w:val="center"/>
          </w:tcPr>
          <w:p w14:paraId="71A239DE" w14:textId="77777777" w:rsidR="00992F4D" w:rsidRDefault="00000000">
            <w:pPr>
              <w:spacing w:before="80" w:after="80" w:line="240" w:lineRule="auto"/>
              <w:jc w:val="center"/>
            </w:pPr>
            <w:r>
              <w:rPr>
                <w:sz w:val="18"/>
              </w:rPr>
              <w:t>2,700</w:t>
            </w:r>
          </w:p>
        </w:tc>
        <w:tc>
          <w:tcPr>
            <w:tcW w:w="1656" w:type="dxa"/>
            <w:shd w:val="clear" w:color="auto" w:fill="FFFFFF"/>
            <w:vAlign w:val="center"/>
          </w:tcPr>
          <w:p w14:paraId="7792FAAC" w14:textId="77777777" w:rsidR="00992F4D" w:rsidRPr="00510930" w:rsidRDefault="00000000">
            <w:pPr>
              <w:spacing w:before="80" w:after="80" w:line="240" w:lineRule="auto"/>
              <w:jc w:val="center"/>
            </w:pPr>
            <w:r w:rsidRPr="00510930">
              <w:rPr>
                <w:b/>
                <w:sz w:val="18"/>
              </w:rPr>
              <w:t>40.45</w:t>
            </w:r>
          </w:p>
        </w:tc>
        <w:tc>
          <w:tcPr>
            <w:tcW w:w="1656" w:type="dxa"/>
            <w:shd w:val="clear" w:color="auto" w:fill="FFFFFF"/>
            <w:vAlign w:val="center"/>
          </w:tcPr>
          <w:p w14:paraId="5CA79071" w14:textId="77777777" w:rsidR="00992F4D" w:rsidRPr="00510930" w:rsidRDefault="00000000">
            <w:pPr>
              <w:spacing w:before="80" w:after="80" w:line="240" w:lineRule="auto"/>
              <w:jc w:val="center"/>
            </w:pPr>
            <w:r w:rsidRPr="00510930">
              <w:rPr>
                <w:b/>
                <w:sz w:val="18"/>
              </w:rPr>
              <w:t>42.83</w:t>
            </w:r>
          </w:p>
        </w:tc>
        <w:tc>
          <w:tcPr>
            <w:tcW w:w="1656" w:type="dxa"/>
            <w:shd w:val="clear" w:color="auto" w:fill="FFFFFF"/>
            <w:vAlign w:val="center"/>
          </w:tcPr>
          <w:p w14:paraId="235D37EA" w14:textId="77777777" w:rsidR="00992F4D" w:rsidRPr="00510930" w:rsidRDefault="00000000">
            <w:pPr>
              <w:spacing w:before="80" w:after="80" w:line="240" w:lineRule="auto"/>
              <w:jc w:val="center"/>
            </w:pPr>
            <w:r w:rsidRPr="00510930">
              <w:rPr>
                <w:b/>
                <w:sz w:val="18"/>
              </w:rPr>
              <w:t>105</w:t>
            </w:r>
          </w:p>
        </w:tc>
        <w:tc>
          <w:tcPr>
            <w:tcW w:w="1872" w:type="dxa"/>
            <w:shd w:val="clear" w:color="auto" w:fill="FFFFFF"/>
            <w:vAlign w:val="center"/>
          </w:tcPr>
          <w:p w14:paraId="4A36BEF5" w14:textId="77777777" w:rsidR="00992F4D" w:rsidRPr="00510930" w:rsidRDefault="00000000">
            <w:pPr>
              <w:spacing w:before="80" w:after="80" w:line="240" w:lineRule="auto"/>
              <w:jc w:val="center"/>
            </w:pPr>
            <w:r w:rsidRPr="00510930">
              <w:rPr>
                <w:b/>
                <w:sz w:val="18"/>
              </w:rPr>
              <w:t>757.61</w:t>
            </w:r>
          </w:p>
        </w:tc>
      </w:tr>
      <w:tr w:rsidR="00992F4D" w14:paraId="379B88D3" w14:textId="77777777">
        <w:trPr>
          <w:jc w:val="center"/>
        </w:trPr>
        <w:tc>
          <w:tcPr>
            <w:tcW w:w="1656" w:type="dxa"/>
            <w:shd w:val="clear" w:color="auto" w:fill="FFFFFF"/>
            <w:vAlign w:val="center"/>
          </w:tcPr>
          <w:p w14:paraId="4BC68C00" w14:textId="77777777" w:rsidR="00992F4D" w:rsidRDefault="00000000">
            <w:pPr>
              <w:spacing w:before="80" w:after="80" w:line="240" w:lineRule="auto"/>
            </w:pPr>
            <w:r>
              <w:rPr>
                <w:sz w:val="18"/>
              </w:rPr>
              <w:t>pbmc6k</w:t>
            </w:r>
          </w:p>
        </w:tc>
        <w:tc>
          <w:tcPr>
            <w:tcW w:w="1656" w:type="dxa"/>
            <w:shd w:val="clear" w:color="auto" w:fill="FFFFFF"/>
            <w:vAlign w:val="center"/>
          </w:tcPr>
          <w:p w14:paraId="1AF5A79B" w14:textId="77777777" w:rsidR="00992F4D" w:rsidRDefault="00000000">
            <w:pPr>
              <w:spacing w:before="80" w:after="80" w:line="240" w:lineRule="auto"/>
              <w:jc w:val="center"/>
            </w:pPr>
            <w:r>
              <w:rPr>
                <w:sz w:val="18"/>
              </w:rPr>
              <w:t>5,419</w:t>
            </w:r>
          </w:p>
        </w:tc>
        <w:tc>
          <w:tcPr>
            <w:tcW w:w="1656" w:type="dxa"/>
            <w:shd w:val="clear" w:color="auto" w:fill="FFFFFF"/>
            <w:vAlign w:val="center"/>
          </w:tcPr>
          <w:p w14:paraId="5D2BA359" w14:textId="77777777" w:rsidR="00992F4D" w:rsidRPr="00510930" w:rsidRDefault="00000000">
            <w:pPr>
              <w:spacing w:before="80" w:after="80" w:line="240" w:lineRule="auto"/>
              <w:jc w:val="center"/>
            </w:pPr>
            <w:r w:rsidRPr="00510930">
              <w:rPr>
                <w:b/>
                <w:sz w:val="18"/>
              </w:rPr>
              <w:t>42.78</w:t>
            </w:r>
          </w:p>
        </w:tc>
        <w:tc>
          <w:tcPr>
            <w:tcW w:w="1656" w:type="dxa"/>
            <w:shd w:val="clear" w:color="auto" w:fill="FFFFFF"/>
            <w:vAlign w:val="center"/>
          </w:tcPr>
          <w:p w14:paraId="6E267674" w14:textId="77777777" w:rsidR="00992F4D" w:rsidRPr="00510930" w:rsidRDefault="00000000">
            <w:pPr>
              <w:spacing w:before="80" w:after="80" w:line="240" w:lineRule="auto"/>
              <w:jc w:val="center"/>
            </w:pPr>
            <w:r w:rsidRPr="00510930">
              <w:rPr>
                <w:b/>
                <w:sz w:val="18"/>
              </w:rPr>
              <w:t>43.80</w:t>
            </w:r>
          </w:p>
        </w:tc>
        <w:tc>
          <w:tcPr>
            <w:tcW w:w="1656" w:type="dxa"/>
            <w:shd w:val="clear" w:color="auto" w:fill="FFFFFF"/>
            <w:vAlign w:val="center"/>
          </w:tcPr>
          <w:p w14:paraId="549B3A46" w14:textId="77777777" w:rsidR="00992F4D" w:rsidRPr="00510930" w:rsidRDefault="00000000">
            <w:pPr>
              <w:spacing w:before="80" w:after="80" w:line="240" w:lineRule="auto"/>
              <w:jc w:val="center"/>
            </w:pPr>
            <w:r w:rsidRPr="00510930">
              <w:rPr>
                <w:b/>
                <w:sz w:val="18"/>
              </w:rPr>
              <w:t>102</w:t>
            </w:r>
          </w:p>
        </w:tc>
        <w:tc>
          <w:tcPr>
            <w:tcW w:w="1872" w:type="dxa"/>
            <w:shd w:val="clear" w:color="auto" w:fill="FFFFFF"/>
            <w:vAlign w:val="center"/>
          </w:tcPr>
          <w:p w14:paraId="62176C1D" w14:textId="77777777" w:rsidR="00992F4D" w:rsidRPr="00510930" w:rsidRDefault="00000000">
            <w:pPr>
              <w:spacing w:before="80" w:after="80" w:line="240" w:lineRule="auto"/>
              <w:jc w:val="center"/>
            </w:pPr>
            <w:r w:rsidRPr="00510930">
              <w:rPr>
                <w:b/>
                <w:sz w:val="18"/>
              </w:rPr>
              <w:t>828.38</w:t>
            </w:r>
          </w:p>
        </w:tc>
      </w:tr>
      <w:tr w:rsidR="00992F4D" w14:paraId="715D4D22" w14:textId="77777777" w:rsidTr="00510930">
        <w:trPr>
          <w:trHeight w:val="61"/>
          <w:jc w:val="center"/>
        </w:trPr>
        <w:tc>
          <w:tcPr>
            <w:tcW w:w="1656" w:type="dxa"/>
            <w:shd w:val="clear" w:color="auto" w:fill="FFFFFF"/>
            <w:vAlign w:val="center"/>
          </w:tcPr>
          <w:p w14:paraId="64DCDCE5" w14:textId="77777777" w:rsidR="00992F4D" w:rsidRDefault="00000000">
            <w:pPr>
              <w:spacing w:before="80" w:after="80" w:line="240" w:lineRule="auto"/>
            </w:pPr>
            <w:r>
              <w:rPr>
                <w:sz w:val="18"/>
              </w:rPr>
              <w:t>pbmc10k</w:t>
            </w:r>
          </w:p>
        </w:tc>
        <w:tc>
          <w:tcPr>
            <w:tcW w:w="1656" w:type="dxa"/>
            <w:shd w:val="clear" w:color="auto" w:fill="FFFFFF"/>
            <w:vAlign w:val="center"/>
          </w:tcPr>
          <w:p w14:paraId="081319A8" w14:textId="77777777" w:rsidR="00992F4D" w:rsidRDefault="00000000">
            <w:pPr>
              <w:spacing w:before="80" w:after="80" w:line="240" w:lineRule="auto"/>
              <w:jc w:val="center"/>
            </w:pPr>
            <w:r>
              <w:rPr>
                <w:sz w:val="18"/>
              </w:rPr>
              <w:t>11,769</w:t>
            </w:r>
          </w:p>
        </w:tc>
        <w:tc>
          <w:tcPr>
            <w:tcW w:w="1656" w:type="dxa"/>
            <w:shd w:val="clear" w:color="auto" w:fill="FFFFFF"/>
            <w:vAlign w:val="center"/>
          </w:tcPr>
          <w:p w14:paraId="5FCBFB0D" w14:textId="77777777" w:rsidR="00992F4D" w:rsidRPr="00510930" w:rsidRDefault="00000000">
            <w:pPr>
              <w:spacing w:before="80" w:after="80" w:line="240" w:lineRule="auto"/>
              <w:jc w:val="center"/>
            </w:pPr>
            <w:r w:rsidRPr="00510930">
              <w:rPr>
                <w:b/>
                <w:sz w:val="18"/>
              </w:rPr>
              <w:t>80.49</w:t>
            </w:r>
          </w:p>
        </w:tc>
        <w:tc>
          <w:tcPr>
            <w:tcW w:w="1656" w:type="dxa"/>
            <w:shd w:val="clear" w:color="auto" w:fill="FFFFFF"/>
            <w:vAlign w:val="center"/>
          </w:tcPr>
          <w:p w14:paraId="2F6B0454" w14:textId="77777777" w:rsidR="00992F4D" w:rsidRPr="00510930" w:rsidRDefault="00000000">
            <w:pPr>
              <w:spacing w:before="80" w:after="80" w:line="240" w:lineRule="auto"/>
              <w:jc w:val="center"/>
            </w:pPr>
            <w:r w:rsidRPr="00510930">
              <w:rPr>
                <w:b/>
                <w:sz w:val="18"/>
              </w:rPr>
              <w:t>85.57</w:t>
            </w:r>
          </w:p>
        </w:tc>
        <w:tc>
          <w:tcPr>
            <w:tcW w:w="1656" w:type="dxa"/>
            <w:shd w:val="clear" w:color="auto" w:fill="FFFFFF"/>
            <w:vAlign w:val="center"/>
          </w:tcPr>
          <w:p w14:paraId="3791E5DB" w14:textId="77777777" w:rsidR="00992F4D" w:rsidRPr="00510930" w:rsidRDefault="00000000">
            <w:pPr>
              <w:spacing w:before="80" w:after="80" w:line="240" w:lineRule="auto"/>
              <w:jc w:val="center"/>
            </w:pPr>
            <w:r w:rsidRPr="00510930">
              <w:rPr>
                <w:b/>
                <w:sz w:val="18"/>
              </w:rPr>
              <w:t>106</w:t>
            </w:r>
          </w:p>
        </w:tc>
        <w:tc>
          <w:tcPr>
            <w:tcW w:w="1872" w:type="dxa"/>
            <w:shd w:val="clear" w:color="auto" w:fill="FFFFFF"/>
            <w:vAlign w:val="center"/>
          </w:tcPr>
          <w:p w14:paraId="732BC624" w14:textId="77777777" w:rsidR="00992F4D" w:rsidRPr="00510930" w:rsidRDefault="00000000">
            <w:pPr>
              <w:spacing w:before="80" w:after="80" w:line="240" w:lineRule="auto"/>
              <w:jc w:val="center"/>
            </w:pPr>
            <w:r w:rsidRPr="00510930">
              <w:rPr>
                <w:b/>
                <w:sz w:val="18"/>
              </w:rPr>
              <w:t>1776.28</w:t>
            </w:r>
          </w:p>
        </w:tc>
      </w:tr>
    </w:tbl>
    <w:p w14:paraId="23650D83" w14:textId="77777777" w:rsidR="00992F4D" w:rsidRDefault="00992F4D"/>
    <w:p w14:paraId="76C40D50" w14:textId="77777777" w:rsidR="00992F4D" w:rsidRDefault="00000000">
      <w:r>
        <w:t>Cell counts are from metadata.json. CPU time is user plus system time. GNU time reports peak memory in KiB on Linux, so I divided by 1,024 to get MiB. A CPU value near 100% means about one core was busy on average.</w:t>
      </w:r>
    </w:p>
    <w:p w14:paraId="5A3FB524" w14:textId="77777777" w:rsidR="00992F4D" w:rsidRDefault="00000000">
      <w:r>
        <w:rPr>
          <w:noProof/>
        </w:rPr>
        <w:drawing>
          <wp:inline distT="0" distB="0" distL="0" distR="0" wp14:anchorId="053FFB92" wp14:editId="02A2B848">
            <wp:extent cx="64008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by_actual_cells.png"/>
                    <pic:cNvPicPr/>
                  </pic:nvPicPr>
                  <pic:blipFill>
                    <a:blip r:embed="rId8"/>
                    <a:stretch>
                      <a:fillRect/>
                    </a:stretch>
                  </pic:blipFill>
                  <pic:spPr>
                    <a:xfrm>
                      <a:off x="0" y="0"/>
                      <a:ext cx="6400800" cy="3048000"/>
                    </a:xfrm>
                    <a:prstGeom prst="rect">
                      <a:avLst/>
                    </a:prstGeom>
                  </pic:spPr>
                </pic:pic>
              </a:graphicData>
            </a:graphic>
          </wp:inline>
        </w:drawing>
      </w:r>
    </w:p>
    <w:p w14:paraId="59150250" w14:textId="77777777" w:rsidR="00992F4D" w:rsidRDefault="00000000">
      <w:pPr>
        <w:pStyle w:val="Caption"/>
      </w:pPr>
      <w:r>
        <w:t>Figure 1. Section times plotted against the actual input cell counts.</w:t>
      </w:r>
    </w:p>
    <w:p w14:paraId="1606A7E8" w14:textId="77777777" w:rsidR="00992F4D" w:rsidRDefault="00000000">
      <w:r w:rsidRPr="007B17B8">
        <w:t>UMAP was the largest section for pbmc3k and pbmc6k at 9.68 s and 18.49 s. For pbmc10k, finding neighbors took the most time at 24.89 s.</w:t>
      </w:r>
    </w:p>
    <w:p w14:paraId="186437E4" w14:textId="77777777" w:rsidR="00992F4D" w:rsidRDefault="00000000">
      <w:r>
        <w:t>The timings do not increase smoothly. PCA and marker ranking were faster in pbmc6k than in pbmc3k, and UMAP was faster in pbmc10k than in pbmc6k. I only have one run per dataset, on different nodes, so I would not read too much into these smaller differences.</w:t>
      </w:r>
    </w:p>
    <w:p w14:paraId="57C0D9AD" w14:textId="77777777" w:rsidR="00992F4D" w:rsidRDefault="00000000">
      <w:pPr>
        <w:pStyle w:val="Heading1"/>
        <w:pageBreakBefore/>
      </w:pPr>
      <w:r>
        <w:lastRenderedPageBreak/>
        <w:t>Marker gene profiling</w:t>
      </w:r>
    </w:p>
    <w:p w14:paraId="1C6BB65D" w14:textId="77777777" w:rsidR="00992F4D" w:rsidRDefault="00000000">
      <w:r>
        <w:t>I compared the saved cProfile results for rank_genes_groups below. Each panel shows the four functions with the largest self times. Self time excludes calls to other functions, while the profile total includes the whole step.</w:t>
      </w:r>
    </w:p>
    <w:p w14:paraId="6B3FD291" w14:textId="77777777" w:rsidR="00992F4D" w:rsidRDefault="00000000">
      <w:r>
        <w:rPr>
          <w:noProof/>
        </w:rPr>
        <w:drawing>
          <wp:inline distT="0" distB="0" distL="0" distR="0" wp14:anchorId="37844406" wp14:editId="683277EA">
            <wp:extent cx="64008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rofile_comparison.png"/>
                    <pic:cNvPicPr/>
                  </pic:nvPicPr>
                  <pic:blipFill>
                    <a:blip r:embed="rId9"/>
                    <a:stretch>
                      <a:fillRect/>
                    </a:stretch>
                  </pic:blipFill>
                  <pic:spPr>
                    <a:xfrm>
                      <a:off x="0" y="0"/>
                      <a:ext cx="6400800" cy="5486400"/>
                    </a:xfrm>
                    <a:prstGeom prst="rect">
                      <a:avLst/>
                    </a:prstGeom>
                  </pic:spPr>
                </pic:pic>
              </a:graphicData>
            </a:graphic>
          </wp:inline>
        </w:drawing>
      </w:r>
    </w:p>
    <w:p w14:paraId="0A7DFB24" w14:textId="77777777" w:rsidR="00992F4D" w:rsidRDefault="00000000">
      <w:pPr>
        <w:pStyle w:val="Caption"/>
      </w:pPr>
      <w:r>
        <w:t>Figure 2. The same time scale is used for all three datasets. Values come from the saved cProfile files.</w:t>
      </w:r>
    </w:p>
    <w:p w14:paraId="1E184E4D" w14:textId="554D03ED" w:rsidR="00992F4D" w:rsidRDefault="004411E5">
      <w:bookmarkStart w:id="0" w:name="_Hlk240459215"/>
      <w:r w:rsidRPr="004411E5">
        <w:t xml:space="preserve">The rank function took the most </w:t>
      </w:r>
      <w:proofErr w:type="spellStart"/>
      <w:r w:rsidRPr="004411E5">
        <w:t>self time</w:t>
      </w:r>
      <w:proofErr w:type="spellEnd"/>
      <w:r w:rsidRPr="004411E5">
        <w:t xml:space="preserve"> in every dataset. In pbmc10k, it took 8.18 s, followed by sparse column indexing at 2.69 s. The largest dataset also had more genes and clusters to compare: 20,292 genes and 15 clusters, compared with 13,714 genes and 4 clusters in pbmc3k, and 14,343 genes and 7 clusters in pbmc6k.</w:t>
      </w:r>
    </w:p>
    <w:bookmarkEnd w:id="0"/>
    <w:p w14:paraId="2580989F" w14:textId="275EE03D" w:rsidR="00992F4D" w:rsidRDefault="0068352D">
      <w:pPr>
        <w:pStyle w:val="Heading1"/>
        <w:pageBreakBefore/>
      </w:pPr>
      <w:r w:rsidRPr="0068352D">
        <w:lastRenderedPageBreak/>
        <w:t>Estimate for 20,000 cells</w:t>
      </w:r>
    </w:p>
    <w:p w14:paraId="516BCB86" w14:textId="77777777" w:rsidR="00992F4D" w:rsidRDefault="00000000">
      <w:r>
        <w:t>For a rough estimate, I multiplied each section time from the 11,769-cell run by 20,000 / 11,769, or about 1.70. This assumes similar data and hardware. Neighbor finding may grow faster than this, and marker ranking also depends on the genes and clusters.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448"/>
        <w:gridCol w:w="2448"/>
      </w:tblGrid>
      <w:tr w:rsidR="00992F4D" w14:paraId="7066F303" w14:textId="77777777">
        <w:trPr>
          <w:tblHeader/>
          <w:jc w:val="center"/>
        </w:trPr>
        <w:tc>
          <w:tcPr>
            <w:tcW w:w="4752" w:type="dxa"/>
            <w:shd w:val="clear" w:color="auto" w:fill="E9EEF2"/>
            <w:vAlign w:val="center"/>
          </w:tcPr>
          <w:p w14:paraId="2F6BC3A0" w14:textId="77777777" w:rsidR="00992F4D" w:rsidRDefault="00000000">
            <w:pPr>
              <w:spacing w:before="80" w:after="80" w:line="240" w:lineRule="auto"/>
            </w:pPr>
            <w:r>
              <w:rPr>
                <w:b/>
                <w:sz w:val="18"/>
              </w:rPr>
              <w:t>Section</w:t>
            </w:r>
          </w:p>
        </w:tc>
        <w:tc>
          <w:tcPr>
            <w:tcW w:w="2448" w:type="dxa"/>
            <w:shd w:val="clear" w:color="auto" w:fill="E9EEF2"/>
            <w:vAlign w:val="center"/>
          </w:tcPr>
          <w:p w14:paraId="543C92D6" w14:textId="77777777" w:rsidR="00992F4D" w:rsidRDefault="00000000">
            <w:pPr>
              <w:spacing w:before="80" w:after="80" w:line="240" w:lineRule="auto"/>
              <w:jc w:val="center"/>
            </w:pPr>
            <w:r>
              <w:rPr>
                <w:b/>
                <w:sz w:val="18"/>
              </w:rPr>
              <w:t>11769 cells s</w:t>
            </w:r>
          </w:p>
        </w:tc>
        <w:tc>
          <w:tcPr>
            <w:tcW w:w="2448" w:type="dxa"/>
            <w:shd w:val="clear" w:color="auto" w:fill="E9EEF2"/>
            <w:vAlign w:val="center"/>
          </w:tcPr>
          <w:p w14:paraId="32DA010C" w14:textId="77777777" w:rsidR="00992F4D" w:rsidRDefault="00000000">
            <w:pPr>
              <w:spacing w:before="80" w:after="80" w:line="240" w:lineRule="auto"/>
              <w:jc w:val="center"/>
            </w:pPr>
            <w:r>
              <w:rPr>
                <w:b/>
                <w:sz w:val="18"/>
              </w:rPr>
              <w:t>20000 cells s</w:t>
            </w:r>
          </w:p>
        </w:tc>
      </w:tr>
      <w:tr w:rsidR="00992F4D" w14:paraId="06E1B8A3" w14:textId="77777777">
        <w:trPr>
          <w:jc w:val="center"/>
        </w:trPr>
        <w:tc>
          <w:tcPr>
            <w:tcW w:w="4752" w:type="dxa"/>
            <w:shd w:val="clear" w:color="auto" w:fill="FFFFFF"/>
            <w:vAlign w:val="center"/>
          </w:tcPr>
          <w:p w14:paraId="3885A922" w14:textId="77777777" w:rsidR="00992F4D" w:rsidRDefault="00000000">
            <w:pPr>
              <w:spacing w:before="80" w:after="80" w:line="240" w:lineRule="auto"/>
            </w:pPr>
            <w:r>
              <w:rPr>
                <w:sz w:val="18"/>
              </w:rPr>
              <w:t>load</w:t>
            </w:r>
          </w:p>
        </w:tc>
        <w:tc>
          <w:tcPr>
            <w:tcW w:w="2448" w:type="dxa"/>
            <w:shd w:val="clear" w:color="auto" w:fill="FFFFFF"/>
            <w:vAlign w:val="center"/>
          </w:tcPr>
          <w:p w14:paraId="7AB65E88" w14:textId="77777777" w:rsidR="00992F4D" w:rsidRDefault="00000000">
            <w:pPr>
              <w:spacing w:before="80" w:after="80" w:line="240" w:lineRule="auto"/>
              <w:jc w:val="center"/>
            </w:pPr>
            <w:r>
              <w:rPr>
                <w:sz w:val="18"/>
              </w:rPr>
              <w:t>4.5069</w:t>
            </w:r>
          </w:p>
        </w:tc>
        <w:tc>
          <w:tcPr>
            <w:tcW w:w="2448" w:type="dxa"/>
            <w:shd w:val="clear" w:color="auto" w:fill="FFFFFF"/>
            <w:vAlign w:val="center"/>
          </w:tcPr>
          <w:p w14:paraId="415577CD" w14:textId="77777777" w:rsidR="00992F4D" w:rsidRDefault="00000000">
            <w:pPr>
              <w:spacing w:before="80" w:after="80" w:line="240" w:lineRule="auto"/>
              <w:jc w:val="center"/>
            </w:pPr>
            <w:r>
              <w:rPr>
                <w:sz w:val="18"/>
              </w:rPr>
              <w:t>7.6589</w:t>
            </w:r>
          </w:p>
        </w:tc>
      </w:tr>
      <w:tr w:rsidR="00992F4D" w14:paraId="44DFEB2B" w14:textId="77777777">
        <w:trPr>
          <w:jc w:val="center"/>
        </w:trPr>
        <w:tc>
          <w:tcPr>
            <w:tcW w:w="4752" w:type="dxa"/>
            <w:shd w:val="clear" w:color="auto" w:fill="FFFFFF"/>
            <w:vAlign w:val="center"/>
          </w:tcPr>
          <w:p w14:paraId="1C74EB6E" w14:textId="77777777" w:rsidR="00992F4D" w:rsidRDefault="00000000">
            <w:pPr>
              <w:spacing w:before="80" w:after="80" w:line="240" w:lineRule="auto"/>
            </w:pPr>
            <w:r>
              <w:rPr>
                <w:sz w:val="18"/>
              </w:rPr>
              <w:t>unique_gene_names</w:t>
            </w:r>
          </w:p>
        </w:tc>
        <w:tc>
          <w:tcPr>
            <w:tcW w:w="2448" w:type="dxa"/>
            <w:shd w:val="clear" w:color="auto" w:fill="FFFFFF"/>
            <w:vAlign w:val="center"/>
          </w:tcPr>
          <w:p w14:paraId="4C78A6DD" w14:textId="77777777" w:rsidR="00992F4D" w:rsidRDefault="00000000">
            <w:pPr>
              <w:spacing w:before="80" w:after="80" w:line="240" w:lineRule="auto"/>
              <w:jc w:val="center"/>
            </w:pPr>
            <w:r>
              <w:rPr>
                <w:sz w:val="18"/>
              </w:rPr>
              <w:t>0.0004</w:t>
            </w:r>
          </w:p>
        </w:tc>
        <w:tc>
          <w:tcPr>
            <w:tcW w:w="2448" w:type="dxa"/>
            <w:shd w:val="clear" w:color="auto" w:fill="FFFFFF"/>
            <w:vAlign w:val="center"/>
          </w:tcPr>
          <w:p w14:paraId="4BA64633" w14:textId="77777777" w:rsidR="00992F4D" w:rsidRDefault="00000000">
            <w:pPr>
              <w:spacing w:before="80" w:after="80" w:line="240" w:lineRule="auto"/>
              <w:jc w:val="center"/>
            </w:pPr>
            <w:r>
              <w:rPr>
                <w:sz w:val="18"/>
              </w:rPr>
              <w:t>0.0006</w:t>
            </w:r>
          </w:p>
        </w:tc>
      </w:tr>
      <w:tr w:rsidR="00992F4D" w14:paraId="13F0A38A" w14:textId="77777777">
        <w:trPr>
          <w:jc w:val="center"/>
        </w:trPr>
        <w:tc>
          <w:tcPr>
            <w:tcW w:w="4752" w:type="dxa"/>
            <w:shd w:val="clear" w:color="auto" w:fill="FFFFFF"/>
            <w:vAlign w:val="center"/>
          </w:tcPr>
          <w:p w14:paraId="5D4DA5E3" w14:textId="77777777" w:rsidR="00992F4D" w:rsidRDefault="00000000">
            <w:pPr>
              <w:spacing w:before="80" w:after="80" w:line="240" w:lineRule="auto"/>
            </w:pPr>
            <w:r>
              <w:rPr>
                <w:sz w:val="18"/>
              </w:rPr>
              <w:t>filter</w:t>
            </w:r>
          </w:p>
        </w:tc>
        <w:tc>
          <w:tcPr>
            <w:tcW w:w="2448" w:type="dxa"/>
            <w:shd w:val="clear" w:color="auto" w:fill="FFFFFF"/>
            <w:vAlign w:val="center"/>
          </w:tcPr>
          <w:p w14:paraId="06E1EA6F" w14:textId="77777777" w:rsidR="00992F4D" w:rsidRDefault="00000000">
            <w:pPr>
              <w:spacing w:before="80" w:after="80" w:line="240" w:lineRule="auto"/>
              <w:jc w:val="center"/>
            </w:pPr>
            <w:r>
              <w:rPr>
                <w:sz w:val="18"/>
              </w:rPr>
              <w:t>0.4527</w:t>
            </w:r>
          </w:p>
        </w:tc>
        <w:tc>
          <w:tcPr>
            <w:tcW w:w="2448" w:type="dxa"/>
            <w:shd w:val="clear" w:color="auto" w:fill="FFFFFF"/>
            <w:vAlign w:val="center"/>
          </w:tcPr>
          <w:p w14:paraId="23EB4632" w14:textId="77777777" w:rsidR="00992F4D" w:rsidRDefault="00000000">
            <w:pPr>
              <w:spacing w:before="80" w:after="80" w:line="240" w:lineRule="auto"/>
              <w:jc w:val="center"/>
            </w:pPr>
            <w:r>
              <w:rPr>
                <w:sz w:val="18"/>
              </w:rPr>
              <w:t>0.7694</w:t>
            </w:r>
          </w:p>
        </w:tc>
      </w:tr>
      <w:tr w:rsidR="00992F4D" w14:paraId="372D5EC7" w14:textId="77777777">
        <w:trPr>
          <w:jc w:val="center"/>
        </w:trPr>
        <w:tc>
          <w:tcPr>
            <w:tcW w:w="4752" w:type="dxa"/>
            <w:shd w:val="clear" w:color="auto" w:fill="FFFFFF"/>
            <w:vAlign w:val="center"/>
          </w:tcPr>
          <w:p w14:paraId="11BEA187" w14:textId="77777777" w:rsidR="00992F4D" w:rsidRDefault="00000000">
            <w:pPr>
              <w:spacing w:before="80" w:after="80" w:line="240" w:lineRule="auto"/>
            </w:pPr>
            <w:r>
              <w:rPr>
                <w:sz w:val="18"/>
              </w:rPr>
              <w:t>normalize</w:t>
            </w:r>
          </w:p>
        </w:tc>
        <w:tc>
          <w:tcPr>
            <w:tcW w:w="2448" w:type="dxa"/>
            <w:shd w:val="clear" w:color="auto" w:fill="FFFFFF"/>
            <w:vAlign w:val="center"/>
          </w:tcPr>
          <w:p w14:paraId="59477AF4" w14:textId="77777777" w:rsidR="00992F4D" w:rsidRDefault="00000000">
            <w:pPr>
              <w:spacing w:before="80" w:after="80" w:line="240" w:lineRule="auto"/>
              <w:jc w:val="center"/>
            </w:pPr>
            <w:r>
              <w:rPr>
                <w:sz w:val="18"/>
              </w:rPr>
              <w:t>0.4435</w:t>
            </w:r>
          </w:p>
        </w:tc>
        <w:tc>
          <w:tcPr>
            <w:tcW w:w="2448" w:type="dxa"/>
            <w:shd w:val="clear" w:color="auto" w:fill="FFFFFF"/>
            <w:vAlign w:val="center"/>
          </w:tcPr>
          <w:p w14:paraId="2644C459" w14:textId="77777777" w:rsidR="00992F4D" w:rsidRDefault="00000000">
            <w:pPr>
              <w:spacing w:before="80" w:after="80" w:line="240" w:lineRule="auto"/>
              <w:jc w:val="center"/>
            </w:pPr>
            <w:r>
              <w:rPr>
                <w:sz w:val="18"/>
              </w:rPr>
              <w:t>0.7536</w:t>
            </w:r>
          </w:p>
        </w:tc>
      </w:tr>
      <w:tr w:rsidR="00992F4D" w14:paraId="4DF4380D" w14:textId="77777777">
        <w:trPr>
          <w:jc w:val="center"/>
        </w:trPr>
        <w:tc>
          <w:tcPr>
            <w:tcW w:w="4752" w:type="dxa"/>
            <w:shd w:val="clear" w:color="auto" w:fill="FFFFFF"/>
            <w:vAlign w:val="center"/>
          </w:tcPr>
          <w:p w14:paraId="6299C6F7" w14:textId="77777777" w:rsidR="00992F4D" w:rsidRDefault="00000000">
            <w:pPr>
              <w:spacing w:before="80" w:after="80" w:line="240" w:lineRule="auto"/>
            </w:pPr>
            <w:r>
              <w:rPr>
                <w:sz w:val="18"/>
              </w:rPr>
              <w:t>highly_variable_genes</w:t>
            </w:r>
          </w:p>
        </w:tc>
        <w:tc>
          <w:tcPr>
            <w:tcW w:w="2448" w:type="dxa"/>
            <w:shd w:val="clear" w:color="auto" w:fill="FFFFFF"/>
            <w:vAlign w:val="center"/>
          </w:tcPr>
          <w:p w14:paraId="4072E74B" w14:textId="77777777" w:rsidR="00992F4D" w:rsidRDefault="00000000">
            <w:pPr>
              <w:spacing w:before="80" w:after="80" w:line="240" w:lineRule="auto"/>
              <w:jc w:val="center"/>
            </w:pPr>
            <w:r>
              <w:rPr>
                <w:sz w:val="18"/>
              </w:rPr>
              <w:t>0.4238</w:t>
            </w:r>
          </w:p>
        </w:tc>
        <w:tc>
          <w:tcPr>
            <w:tcW w:w="2448" w:type="dxa"/>
            <w:shd w:val="clear" w:color="auto" w:fill="FFFFFF"/>
            <w:vAlign w:val="center"/>
          </w:tcPr>
          <w:p w14:paraId="132001DD" w14:textId="77777777" w:rsidR="00992F4D" w:rsidRDefault="00000000">
            <w:pPr>
              <w:spacing w:before="80" w:after="80" w:line="240" w:lineRule="auto"/>
              <w:jc w:val="center"/>
            </w:pPr>
            <w:r>
              <w:rPr>
                <w:sz w:val="18"/>
              </w:rPr>
              <w:t>0.7202</w:t>
            </w:r>
          </w:p>
        </w:tc>
      </w:tr>
      <w:tr w:rsidR="00992F4D" w14:paraId="3B4742A7" w14:textId="77777777">
        <w:trPr>
          <w:jc w:val="center"/>
        </w:trPr>
        <w:tc>
          <w:tcPr>
            <w:tcW w:w="4752" w:type="dxa"/>
            <w:shd w:val="clear" w:color="auto" w:fill="FFFFFF"/>
            <w:vAlign w:val="center"/>
          </w:tcPr>
          <w:p w14:paraId="2D17307A" w14:textId="77777777" w:rsidR="00992F4D" w:rsidRDefault="00000000">
            <w:pPr>
              <w:spacing w:before="80" w:after="80" w:line="240" w:lineRule="auto"/>
            </w:pPr>
            <w:r>
              <w:rPr>
                <w:sz w:val="18"/>
              </w:rPr>
              <w:t>select_hvg</w:t>
            </w:r>
          </w:p>
        </w:tc>
        <w:tc>
          <w:tcPr>
            <w:tcW w:w="2448" w:type="dxa"/>
            <w:shd w:val="clear" w:color="auto" w:fill="FFFFFF"/>
            <w:vAlign w:val="center"/>
          </w:tcPr>
          <w:p w14:paraId="6DAB856B" w14:textId="77777777" w:rsidR="00992F4D" w:rsidRDefault="00000000">
            <w:pPr>
              <w:spacing w:before="80" w:after="80" w:line="240" w:lineRule="auto"/>
              <w:jc w:val="center"/>
            </w:pPr>
            <w:r>
              <w:rPr>
                <w:sz w:val="18"/>
              </w:rPr>
              <w:t>0.0673</w:t>
            </w:r>
          </w:p>
        </w:tc>
        <w:tc>
          <w:tcPr>
            <w:tcW w:w="2448" w:type="dxa"/>
            <w:shd w:val="clear" w:color="auto" w:fill="FFFFFF"/>
            <w:vAlign w:val="center"/>
          </w:tcPr>
          <w:p w14:paraId="682A568D" w14:textId="77777777" w:rsidR="00992F4D" w:rsidRDefault="00000000">
            <w:pPr>
              <w:spacing w:before="80" w:after="80" w:line="240" w:lineRule="auto"/>
              <w:jc w:val="center"/>
            </w:pPr>
            <w:r>
              <w:rPr>
                <w:sz w:val="18"/>
              </w:rPr>
              <w:t>0.1143</w:t>
            </w:r>
          </w:p>
        </w:tc>
      </w:tr>
      <w:tr w:rsidR="00992F4D" w14:paraId="27DB03FE" w14:textId="77777777">
        <w:trPr>
          <w:jc w:val="center"/>
        </w:trPr>
        <w:tc>
          <w:tcPr>
            <w:tcW w:w="4752" w:type="dxa"/>
            <w:shd w:val="clear" w:color="auto" w:fill="FFFFFF"/>
            <w:vAlign w:val="center"/>
          </w:tcPr>
          <w:p w14:paraId="37D4DBEE" w14:textId="77777777" w:rsidR="00992F4D" w:rsidRDefault="00000000">
            <w:pPr>
              <w:spacing w:before="80" w:after="80" w:line="240" w:lineRule="auto"/>
            </w:pPr>
            <w:r>
              <w:rPr>
                <w:sz w:val="18"/>
              </w:rPr>
              <w:t>scale</w:t>
            </w:r>
          </w:p>
        </w:tc>
        <w:tc>
          <w:tcPr>
            <w:tcW w:w="2448" w:type="dxa"/>
            <w:shd w:val="clear" w:color="auto" w:fill="FFFFFF"/>
            <w:vAlign w:val="center"/>
          </w:tcPr>
          <w:p w14:paraId="7C061C70" w14:textId="77777777" w:rsidR="00992F4D" w:rsidRDefault="00000000">
            <w:pPr>
              <w:spacing w:before="80" w:after="80" w:line="240" w:lineRule="auto"/>
              <w:jc w:val="center"/>
            </w:pPr>
            <w:r>
              <w:rPr>
                <w:sz w:val="18"/>
              </w:rPr>
              <w:t>0.1405</w:t>
            </w:r>
          </w:p>
        </w:tc>
        <w:tc>
          <w:tcPr>
            <w:tcW w:w="2448" w:type="dxa"/>
            <w:shd w:val="clear" w:color="auto" w:fill="FFFFFF"/>
            <w:vAlign w:val="center"/>
          </w:tcPr>
          <w:p w14:paraId="117DF2DF" w14:textId="77777777" w:rsidR="00992F4D" w:rsidRDefault="00000000">
            <w:pPr>
              <w:spacing w:before="80" w:after="80" w:line="240" w:lineRule="auto"/>
              <w:jc w:val="center"/>
            </w:pPr>
            <w:r>
              <w:rPr>
                <w:sz w:val="18"/>
              </w:rPr>
              <w:t>0.2388</w:t>
            </w:r>
          </w:p>
        </w:tc>
      </w:tr>
      <w:tr w:rsidR="00992F4D" w14:paraId="42FE0D9C" w14:textId="77777777">
        <w:trPr>
          <w:jc w:val="center"/>
        </w:trPr>
        <w:tc>
          <w:tcPr>
            <w:tcW w:w="4752" w:type="dxa"/>
            <w:shd w:val="clear" w:color="auto" w:fill="FFFFFF"/>
            <w:vAlign w:val="center"/>
          </w:tcPr>
          <w:p w14:paraId="1834FCD8" w14:textId="77777777" w:rsidR="00992F4D" w:rsidRDefault="00000000">
            <w:pPr>
              <w:spacing w:before="80" w:after="80" w:line="240" w:lineRule="auto"/>
            </w:pPr>
            <w:r>
              <w:rPr>
                <w:sz w:val="18"/>
              </w:rPr>
              <w:t>pca</w:t>
            </w:r>
          </w:p>
        </w:tc>
        <w:tc>
          <w:tcPr>
            <w:tcW w:w="2448" w:type="dxa"/>
            <w:shd w:val="clear" w:color="auto" w:fill="FFFFFF"/>
            <w:vAlign w:val="center"/>
          </w:tcPr>
          <w:p w14:paraId="43D4AE94" w14:textId="77777777" w:rsidR="00992F4D" w:rsidRDefault="00000000">
            <w:pPr>
              <w:spacing w:before="80" w:after="80" w:line="240" w:lineRule="auto"/>
              <w:jc w:val="center"/>
            </w:pPr>
            <w:r>
              <w:rPr>
                <w:sz w:val="18"/>
              </w:rPr>
              <w:t>1.0089</w:t>
            </w:r>
          </w:p>
        </w:tc>
        <w:tc>
          <w:tcPr>
            <w:tcW w:w="2448" w:type="dxa"/>
            <w:shd w:val="clear" w:color="auto" w:fill="FFFFFF"/>
            <w:vAlign w:val="center"/>
          </w:tcPr>
          <w:p w14:paraId="513A41E0" w14:textId="77777777" w:rsidR="00992F4D" w:rsidRDefault="00000000">
            <w:pPr>
              <w:spacing w:before="80" w:after="80" w:line="240" w:lineRule="auto"/>
              <w:jc w:val="center"/>
            </w:pPr>
            <w:r>
              <w:rPr>
                <w:sz w:val="18"/>
              </w:rPr>
              <w:t>1.7145</w:t>
            </w:r>
          </w:p>
        </w:tc>
      </w:tr>
      <w:tr w:rsidR="00992F4D" w14:paraId="2EA3B72B" w14:textId="77777777">
        <w:trPr>
          <w:jc w:val="center"/>
        </w:trPr>
        <w:tc>
          <w:tcPr>
            <w:tcW w:w="4752" w:type="dxa"/>
            <w:shd w:val="clear" w:color="auto" w:fill="FFFFFF"/>
            <w:vAlign w:val="center"/>
          </w:tcPr>
          <w:p w14:paraId="275CEE58" w14:textId="77777777" w:rsidR="00992F4D" w:rsidRDefault="00000000">
            <w:pPr>
              <w:spacing w:before="80" w:after="80" w:line="240" w:lineRule="auto"/>
            </w:pPr>
            <w:r>
              <w:rPr>
                <w:sz w:val="18"/>
              </w:rPr>
              <w:t>neighbors</w:t>
            </w:r>
          </w:p>
        </w:tc>
        <w:tc>
          <w:tcPr>
            <w:tcW w:w="2448" w:type="dxa"/>
            <w:shd w:val="clear" w:color="auto" w:fill="FFFFFF"/>
            <w:vAlign w:val="center"/>
          </w:tcPr>
          <w:p w14:paraId="33306330" w14:textId="77777777" w:rsidR="00992F4D" w:rsidRDefault="00000000">
            <w:pPr>
              <w:spacing w:before="80" w:after="80" w:line="240" w:lineRule="auto"/>
              <w:jc w:val="center"/>
            </w:pPr>
            <w:r>
              <w:rPr>
                <w:sz w:val="18"/>
              </w:rPr>
              <w:t>24.8899</w:t>
            </w:r>
          </w:p>
        </w:tc>
        <w:tc>
          <w:tcPr>
            <w:tcW w:w="2448" w:type="dxa"/>
            <w:shd w:val="clear" w:color="auto" w:fill="FFFFFF"/>
            <w:vAlign w:val="center"/>
          </w:tcPr>
          <w:p w14:paraId="6259EB46" w14:textId="77777777" w:rsidR="00992F4D" w:rsidRDefault="00000000">
            <w:pPr>
              <w:spacing w:before="80" w:after="80" w:line="240" w:lineRule="auto"/>
              <w:jc w:val="center"/>
            </w:pPr>
            <w:r>
              <w:rPr>
                <w:sz w:val="18"/>
              </w:rPr>
              <w:t>42.2973</w:t>
            </w:r>
          </w:p>
        </w:tc>
      </w:tr>
      <w:tr w:rsidR="00992F4D" w14:paraId="44FBF875" w14:textId="77777777">
        <w:trPr>
          <w:jc w:val="center"/>
        </w:trPr>
        <w:tc>
          <w:tcPr>
            <w:tcW w:w="4752" w:type="dxa"/>
            <w:shd w:val="clear" w:color="auto" w:fill="FFFFFF"/>
            <w:vAlign w:val="center"/>
          </w:tcPr>
          <w:p w14:paraId="59B6C52F" w14:textId="77777777" w:rsidR="00992F4D" w:rsidRDefault="00000000">
            <w:pPr>
              <w:spacing w:before="80" w:after="80" w:line="240" w:lineRule="auto"/>
            </w:pPr>
            <w:r>
              <w:rPr>
                <w:sz w:val="18"/>
              </w:rPr>
              <w:t>louvain</w:t>
            </w:r>
          </w:p>
        </w:tc>
        <w:tc>
          <w:tcPr>
            <w:tcW w:w="2448" w:type="dxa"/>
            <w:shd w:val="clear" w:color="auto" w:fill="FFFFFF"/>
            <w:vAlign w:val="center"/>
          </w:tcPr>
          <w:p w14:paraId="53B790BD" w14:textId="77777777" w:rsidR="00992F4D" w:rsidRDefault="00000000">
            <w:pPr>
              <w:spacing w:before="80" w:after="80" w:line="240" w:lineRule="auto"/>
              <w:jc w:val="center"/>
            </w:pPr>
            <w:r>
              <w:rPr>
                <w:sz w:val="18"/>
              </w:rPr>
              <w:t>1.0357</w:t>
            </w:r>
          </w:p>
        </w:tc>
        <w:tc>
          <w:tcPr>
            <w:tcW w:w="2448" w:type="dxa"/>
            <w:shd w:val="clear" w:color="auto" w:fill="FFFFFF"/>
            <w:vAlign w:val="center"/>
          </w:tcPr>
          <w:p w14:paraId="44387562" w14:textId="77777777" w:rsidR="00992F4D" w:rsidRDefault="00000000">
            <w:pPr>
              <w:spacing w:before="80" w:after="80" w:line="240" w:lineRule="auto"/>
              <w:jc w:val="center"/>
            </w:pPr>
            <w:r>
              <w:rPr>
                <w:sz w:val="18"/>
              </w:rPr>
              <w:t>1.7600</w:t>
            </w:r>
          </w:p>
        </w:tc>
      </w:tr>
      <w:tr w:rsidR="00992F4D" w14:paraId="42226365" w14:textId="77777777">
        <w:trPr>
          <w:jc w:val="center"/>
        </w:trPr>
        <w:tc>
          <w:tcPr>
            <w:tcW w:w="4752" w:type="dxa"/>
            <w:shd w:val="clear" w:color="auto" w:fill="FFFFFF"/>
            <w:vAlign w:val="center"/>
          </w:tcPr>
          <w:p w14:paraId="117781C4" w14:textId="77777777" w:rsidR="00992F4D" w:rsidRDefault="00000000">
            <w:pPr>
              <w:spacing w:before="80" w:after="80" w:line="240" w:lineRule="auto"/>
            </w:pPr>
            <w:r>
              <w:rPr>
                <w:sz w:val="18"/>
              </w:rPr>
              <w:t>umap</w:t>
            </w:r>
          </w:p>
        </w:tc>
        <w:tc>
          <w:tcPr>
            <w:tcW w:w="2448" w:type="dxa"/>
            <w:shd w:val="clear" w:color="auto" w:fill="FFFFFF"/>
            <w:vAlign w:val="center"/>
          </w:tcPr>
          <w:p w14:paraId="30B9E6D7" w14:textId="77777777" w:rsidR="00992F4D" w:rsidRDefault="00000000">
            <w:pPr>
              <w:spacing w:before="80" w:after="80" w:line="240" w:lineRule="auto"/>
              <w:jc w:val="center"/>
            </w:pPr>
            <w:r>
              <w:rPr>
                <w:sz w:val="18"/>
              </w:rPr>
              <w:t>15.9625</w:t>
            </w:r>
          </w:p>
        </w:tc>
        <w:tc>
          <w:tcPr>
            <w:tcW w:w="2448" w:type="dxa"/>
            <w:shd w:val="clear" w:color="auto" w:fill="FFFFFF"/>
            <w:vAlign w:val="center"/>
          </w:tcPr>
          <w:p w14:paraId="66D98724" w14:textId="77777777" w:rsidR="00992F4D" w:rsidRDefault="00000000">
            <w:pPr>
              <w:spacing w:before="80" w:after="80" w:line="240" w:lineRule="auto"/>
              <w:jc w:val="center"/>
            </w:pPr>
            <w:r>
              <w:rPr>
                <w:sz w:val="18"/>
              </w:rPr>
              <w:t>27.1264</w:t>
            </w:r>
          </w:p>
        </w:tc>
      </w:tr>
      <w:tr w:rsidR="00992F4D" w14:paraId="728E3E02" w14:textId="77777777">
        <w:trPr>
          <w:jc w:val="center"/>
        </w:trPr>
        <w:tc>
          <w:tcPr>
            <w:tcW w:w="4752" w:type="dxa"/>
            <w:shd w:val="clear" w:color="auto" w:fill="FFFFFF"/>
            <w:vAlign w:val="center"/>
          </w:tcPr>
          <w:p w14:paraId="3C4BE213" w14:textId="77777777" w:rsidR="00992F4D" w:rsidRDefault="00000000">
            <w:pPr>
              <w:spacing w:before="80" w:after="80" w:line="240" w:lineRule="auto"/>
            </w:pPr>
            <w:r>
              <w:rPr>
                <w:sz w:val="18"/>
              </w:rPr>
              <w:t>rank_genes_groups</w:t>
            </w:r>
          </w:p>
        </w:tc>
        <w:tc>
          <w:tcPr>
            <w:tcW w:w="2448" w:type="dxa"/>
            <w:shd w:val="clear" w:color="auto" w:fill="FFFFFF"/>
            <w:vAlign w:val="center"/>
          </w:tcPr>
          <w:p w14:paraId="462CB836" w14:textId="77777777" w:rsidR="00992F4D" w:rsidRDefault="00000000">
            <w:pPr>
              <w:spacing w:before="80" w:after="80" w:line="240" w:lineRule="auto"/>
              <w:jc w:val="center"/>
            </w:pPr>
            <w:r>
              <w:rPr>
                <w:sz w:val="18"/>
              </w:rPr>
              <w:t>14.5556</w:t>
            </w:r>
          </w:p>
        </w:tc>
        <w:tc>
          <w:tcPr>
            <w:tcW w:w="2448" w:type="dxa"/>
            <w:shd w:val="clear" w:color="auto" w:fill="FFFFFF"/>
            <w:vAlign w:val="center"/>
          </w:tcPr>
          <w:p w14:paraId="3CA3CA22" w14:textId="77777777" w:rsidR="00992F4D" w:rsidRDefault="00000000">
            <w:pPr>
              <w:spacing w:before="80" w:after="80" w:line="240" w:lineRule="auto"/>
              <w:jc w:val="center"/>
            </w:pPr>
            <w:r>
              <w:rPr>
                <w:sz w:val="18"/>
              </w:rPr>
              <w:t>24.7355</w:t>
            </w:r>
          </w:p>
        </w:tc>
      </w:tr>
      <w:tr w:rsidR="00992F4D" w14:paraId="770DBC7A" w14:textId="77777777">
        <w:trPr>
          <w:jc w:val="center"/>
        </w:trPr>
        <w:tc>
          <w:tcPr>
            <w:tcW w:w="4752" w:type="dxa"/>
            <w:shd w:val="clear" w:color="auto" w:fill="FFFFFF"/>
            <w:vAlign w:val="center"/>
          </w:tcPr>
          <w:p w14:paraId="55EDD3C1" w14:textId="77777777" w:rsidR="00992F4D" w:rsidRDefault="00000000">
            <w:pPr>
              <w:spacing w:before="80" w:after="80" w:line="240" w:lineRule="auto"/>
            </w:pPr>
            <w:r>
              <w:rPr>
                <w:sz w:val="18"/>
              </w:rPr>
              <w:t>write</w:t>
            </w:r>
          </w:p>
        </w:tc>
        <w:tc>
          <w:tcPr>
            <w:tcW w:w="2448" w:type="dxa"/>
            <w:shd w:val="clear" w:color="auto" w:fill="FFFFFF"/>
            <w:vAlign w:val="center"/>
          </w:tcPr>
          <w:p w14:paraId="1FE164B6" w14:textId="77777777" w:rsidR="00992F4D" w:rsidRDefault="00000000">
            <w:pPr>
              <w:spacing w:before="80" w:after="80" w:line="240" w:lineRule="auto"/>
              <w:jc w:val="center"/>
            </w:pPr>
            <w:r>
              <w:rPr>
                <w:sz w:val="18"/>
              </w:rPr>
              <w:t>0.9608</w:t>
            </w:r>
          </w:p>
        </w:tc>
        <w:tc>
          <w:tcPr>
            <w:tcW w:w="2448" w:type="dxa"/>
            <w:shd w:val="clear" w:color="auto" w:fill="FFFFFF"/>
            <w:vAlign w:val="center"/>
          </w:tcPr>
          <w:p w14:paraId="24E16C8A" w14:textId="77777777" w:rsidR="00992F4D" w:rsidRDefault="00000000">
            <w:pPr>
              <w:spacing w:before="80" w:after="80" w:line="240" w:lineRule="auto"/>
              <w:jc w:val="center"/>
            </w:pPr>
            <w:r>
              <w:rPr>
                <w:sz w:val="18"/>
              </w:rPr>
              <w:t>1.6327</w:t>
            </w:r>
          </w:p>
        </w:tc>
      </w:tr>
      <w:tr w:rsidR="00992F4D" w14:paraId="19365B16" w14:textId="77777777">
        <w:trPr>
          <w:jc w:val="center"/>
        </w:trPr>
        <w:tc>
          <w:tcPr>
            <w:tcW w:w="4752" w:type="dxa"/>
            <w:shd w:val="clear" w:color="auto" w:fill="FFFFFF"/>
            <w:vAlign w:val="center"/>
          </w:tcPr>
          <w:p w14:paraId="6504860F" w14:textId="77777777" w:rsidR="00992F4D" w:rsidRDefault="00000000">
            <w:pPr>
              <w:spacing w:before="80" w:after="80" w:line="240" w:lineRule="auto"/>
            </w:pPr>
            <w:r>
              <w:rPr>
                <w:sz w:val="18"/>
              </w:rPr>
              <w:t>Total</w:t>
            </w:r>
          </w:p>
        </w:tc>
        <w:tc>
          <w:tcPr>
            <w:tcW w:w="2448" w:type="dxa"/>
            <w:shd w:val="clear" w:color="auto" w:fill="FFFFFF"/>
            <w:vAlign w:val="center"/>
          </w:tcPr>
          <w:p w14:paraId="7997E34F" w14:textId="77777777" w:rsidR="00992F4D" w:rsidRDefault="00000000">
            <w:pPr>
              <w:spacing w:before="80" w:after="80" w:line="240" w:lineRule="auto"/>
              <w:jc w:val="center"/>
            </w:pPr>
            <w:r>
              <w:rPr>
                <w:sz w:val="18"/>
              </w:rPr>
              <w:t>64.4484</w:t>
            </w:r>
          </w:p>
        </w:tc>
        <w:tc>
          <w:tcPr>
            <w:tcW w:w="2448" w:type="dxa"/>
            <w:shd w:val="clear" w:color="auto" w:fill="FFFFFF"/>
            <w:vAlign w:val="center"/>
          </w:tcPr>
          <w:p w14:paraId="52F84330" w14:textId="77777777" w:rsidR="00992F4D" w:rsidRDefault="00000000">
            <w:pPr>
              <w:spacing w:before="80" w:after="80" w:line="240" w:lineRule="auto"/>
              <w:jc w:val="center"/>
            </w:pPr>
            <w:r>
              <w:rPr>
                <w:sz w:val="18"/>
              </w:rPr>
              <w:t>109.5224</w:t>
            </w:r>
          </w:p>
        </w:tc>
      </w:tr>
    </w:tbl>
    <w:p w14:paraId="55511BE1" w14:textId="77777777" w:rsidR="00992F4D" w:rsidRDefault="00992F4D"/>
    <w:p w14:paraId="23A76C1E" w14:textId="77777777" w:rsidR="00992F4D" w:rsidRDefault="00000000">
      <w:r>
        <w:t>The sections add up to 109.52 s. Keeping the 16.04 s spent outside the timed sections gives about 125.56 s for the whole run, or 2.1 minutes.</w:t>
      </w:r>
    </w:p>
    <w:p w14:paraId="51C9FDB7" w14:textId="34C72889" w:rsidR="00992F4D" w:rsidRDefault="00000000">
      <w:pPr>
        <w:pStyle w:val="Heading1"/>
      </w:pPr>
      <w:r>
        <w:t>Matrix vector multiplication and code review</w:t>
      </w:r>
    </w:p>
    <w:p w14:paraId="545772A4" w14:textId="77777777" w:rsidR="0068352D" w:rsidRDefault="0068352D" w:rsidP="0068352D">
      <w:bookmarkStart w:id="1" w:name="_Hlk240459157"/>
      <w:r>
        <w:t xml:space="preserve">I implemented </w:t>
      </w:r>
      <w:proofErr w:type="spellStart"/>
      <w:r>
        <w:t>dot_</w:t>
      </w:r>
      <w:proofErr w:type="gramStart"/>
      <w:r>
        <w:t>product</w:t>
      </w:r>
      <w:proofErr w:type="spellEnd"/>
      <w:r>
        <w:t>(</w:t>
      </w:r>
      <w:proofErr w:type="gramEnd"/>
      <w:r>
        <w:t xml:space="preserve">) with a for loop and used it row by row in </w:t>
      </w:r>
      <w:proofErr w:type="spellStart"/>
      <w:r>
        <w:t>matvec_</w:t>
      </w:r>
      <w:proofErr w:type="gramStart"/>
      <w:r>
        <w:t>multiply</w:t>
      </w:r>
      <w:proofErr w:type="spellEnd"/>
      <w:r>
        <w:t>(</w:t>
      </w:r>
      <w:proofErr w:type="gramEnd"/>
      <w:r>
        <w:t>). I also added checks for mismatched dimensions and invalid inputs. All 11 tests passed, and the 1,000 by 1,000 example also ran successfully. The separate AI review did not flag any correctness issues.</w:t>
      </w:r>
    </w:p>
    <w:p w14:paraId="4D17425A" w14:textId="15808846" w:rsidR="00992F4D" w:rsidRPr="00DD30D5" w:rsidRDefault="0068352D" w:rsidP="0068352D">
      <w:r>
        <w:t xml:space="preserve">For the manual review, I looked through Oliver Sun's </w:t>
      </w:r>
      <w:proofErr w:type="spellStart"/>
      <w:r>
        <w:t>matvec</w:t>
      </w:r>
      <w:proofErr w:type="spellEnd"/>
      <w:r>
        <w:t xml:space="preserve"> code and tests. I ran his test file and all 15 tests passed. I also tried a few cases myself and did not find any issues. A more detailed manual review is included in the repo.</w:t>
      </w:r>
    </w:p>
    <w:bookmarkEnd w:id="1"/>
    <w:p w14:paraId="10594D9E" w14:textId="77777777" w:rsidR="00992F4D" w:rsidRDefault="00000000">
      <w:pPr>
        <w:pStyle w:val="Heading1"/>
        <w:pageBreakBefore/>
      </w:pPr>
      <w:r>
        <w:lastRenderedPageBreak/>
        <w:t>Appendix pbmc3k Slurm script</w:t>
      </w:r>
    </w:p>
    <w:p w14:paraId="4D034E7C" w14:textId="77777777" w:rsidR="00992F4D" w:rsidRDefault="00000000">
      <w:r>
        <w:t>Job 1289350 ran on bignode6. I submitted this script from the repository directory with sbatch.</w:t>
      </w:r>
    </w:p>
    <w:p w14:paraId="12E6CBB5" w14:textId="77777777" w:rsidR="00992F4D" w:rsidRDefault="00000000">
      <w:pPr>
        <w:spacing w:after="0" w:line="240" w:lineRule="auto"/>
      </w:pPr>
      <w:r>
        <w:rPr>
          <w:rFonts w:ascii="Courier New" w:hAnsi="Courier New"/>
          <w:sz w:val="18"/>
        </w:rPr>
        <w:t>#!/bin/bash -l</w:t>
      </w:r>
    </w:p>
    <w:p w14:paraId="3B219E5E" w14:textId="77777777" w:rsidR="00992F4D" w:rsidRDefault="00000000">
      <w:pPr>
        <w:spacing w:after="0" w:line="240" w:lineRule="auto"/>
      </w:pPr>
      <w:r>
        <w:rPr>
          <w:rFonts w:ascii="Courier New" w:hAnsi="Courier New"/>
          <w:sz w:val="18"/>
        </w:rPr>
        <w:t>#SBATCH --job-name=bmi500-pbmc3k</w:t>
      </w:r>
    </w:p>
    <w:p w14:paraId="13C55E28" w14:textId="77777777" w:rsidR="00992F4D" w:rsidRDefault="00000000">
      <w:pPr>
        <w:spacing w:after="0" w:line="240" w:lineRule="auto"/>
      </w:pPr>
      <w:r>
        <w:rPr>
          <w:rFonts w:ascii="Courier New" w:hAnsi="Courier New"/>
          <w:sz w:val="18"/>
        </w:rPr>
        <w:t>#SBATCH --partition=overflow</w:t>
      </w:r>
    </w:p>
    <w:p w14:paraId="15B9EE7D" w14:textId="77777777" w:rsidR="00992F4D" w:rsidRDefault="00000000">
      <w:pPr>
        <w:spacing w:after="0" w:line="240" w:lineRule="auto"/>
      </w:pPr>
      <w:r>
        <w:rPr>
          <w:rFonts w:ascii="Courier New" w:hAnsi="Courier New"/>
          <w:sz w:val="18"/>
        </w:rPr>
        <w:t>#SBATCH --nodes=1</w:t>
      </w:r>
    </w:p>
    <w:p w14:paraId="18FEEF9A" w14:textId="77777777" w:rsidR="00992F4D" w:rsidRDefault="00000000">
      <w:pPr>
        <w:spacing w:after="0" w:line="240" w:lineRule="auto"/>
      </w:pPr>
      <w:r>
        <w:rPr>
          <w:rFonts w:ascii="Courier New" w:hAnsi="Courier New"/>
          <w:sz w:val="18"/>
        </w:rPr>
        <w:t>#SBATCH --ntasks=1</w:t>
      </w:r>
    </w:p>
    <w:p w14:paraId="073AB7A6" w14:textId="77777777" w:rsidR="00992F4D" w:rsidRDefault="00000000">
      <w:pPr>
        <w:spacing w:after="0" w:line="240" w:lineRule="auto"/>
      </w:pPr>
      <w:r>
        <w:rPr>
          <w:rFonts w:ascii="Courier New" w:hAnsi="Courier New"/>
          <w:sz w:val="18"/>
        </w:rPr>
        <w:t>#SBATCH --cpus-per-task=4</w:t>
      </w:r>
    </w:p>
    <w:p w14:paraId="72A40077" w14:textId="77777777" w:rsidR="00992F4D" w:rsidRDefault="00000000">
      <w:pPr>
        <w:spacing w:after="0" w:line="240" w:lineRule="auto"/>
      </w:pPr>
      <w:r>
        <w:rPr>
          <w:rFonts w:ascii="Courier New" w:hAnsi="Courier New"/>
          <w:sz w:val="18"/>
        </w:rPr>
        <w:t>#SBATCH --mem=12G</w:t>
      </w:r>
    </w:p>
    <w:p w14:paraId="18B2D908" w14:textId="77777777" w:rsidR="00992F4D" w:rsidRDefault="00000000">
      <w:pPr>
        <w:spacing w:after="0" w:line="240" w:lineRule="auto"/>
      </w:pPr>
      <w:r>
        <w:rPr>
          <w:rFonts w:ascii="Courier New" w:hAnsi="Courier New"/>
          <w:sz w:val="18"/>
        </w:rPr>
        <w:t>#SBATCH --time=00:30:00</w:t>
      </w:r>
    </w:p>
    <w:p w14:paraId="203CCEDE" w14:textId="77777777" w:rsidR="00992F4D" w:rsidRDefault="00000000">
      <w:pPr>
        <w:spacing w:after="0" w:line="240" w:lineRule="auto"/>
      </w:pPr>
      <w:r>
        <w:rPr>
          <w:rFonts w:ascii="Courier New" w:hAnsi="Courier New"/>
          <w:sz w:val="18"/>
        </w:rPr>
        <w:t>#SBATCH --output=slurm_outputs/%x-%j.out</w:t>
      </w:r>
    </w:p>
    <w:p w14:paraId="57D8CEA6" w14:textId="77777777" w:rsidR="00992F4D" w:rsidRDefault="00000000">
      <w:pPr>
        <w:spacing w:after="0" w:line="240" w:lineRule="auto"/>
      </w:pPr>
      <w:r>
        <w:rPr>
          <w:rFonts w:ascii="Courier New" w:hAnsi="Courier New"/>
          <w:sz w:val="18"/>
        </w:rPr>
        <w:t>set -euo pipefail</w:t>
      </w:r>
    </w:p>
    <w:p w14:paraId="337C9265" w14:textId="77777777" w:rsidR="00992F4D" w:rsidRDefault="00000000">
      <w:pPr>
        <w:spacing w:after="0" w:line="240" w:lineRule="auto"/>
      </w:pPr>
      <w:r>
        <w:rPr>
          <w:rFonts w:ascii="Courier New" w:hAnsi="Courier New"/>
          <w:sz w:val="18"/>
        </w:rPr>
        <w:t>cd "$SLURM_SUBMIT_DIR"</w:t>
      </w:r>
    </w:p>
    <w:p w14:paraId="4D08E93C" w14:textId="77777777" w:rsidR="00992F4D" w:rsidRDefault="00000000">
      <w:pPr>
        <w:spacing w:after="0" w:line="240" w:lineRule="auto"/>
      </w:pPr>
      <w:r>
        <w:rPr>
          <w:rFonts w:ascii="Courier New" w:hAnsi="Courier New"/>
          <w:sz w:val="18"/>
        </w:rPr>
        <w:t>source /usr/share/Modules/init/bash</w:t>
      </w:r>
    </w:p>
    <w:p w14:paraId="69E873A4" w14:textId="77777777" w:rsidR="00992F4D" w:rsidRDefault="00000000">
      <w:pPr>
        <w:spacing w:after="0" w:line="240" w:lineRule="auto"/>
      </w:pPr>
      <w:r>
        <w:rPr>
          <w:rFonts w:ascii="Courier New" w:hAnsi="Courier New"/>
          <w:sz w:val="18"/>
        </w:rPr>
        <w:t>module load bmi/python-3.12.12</w:t>
      </w:r>
    </w:p>
    <w:p w14:paraId="15A95A69" w14:textId="77777777" w:rsidR="00992F4D" w:rsidRDefault="00000000">
      <w:pPr>
        <w:spacing w:after="0" w:line="240" w:lineRule="auto"/>
      </w:pPr>
      <w:r>
        <w:rPr>
          <w:rFonts w:ascii="Courier New" w:hAnsi="Courier New"/>
          <w:sz w:val="18"/>
        </w:rPr>
        <w:t>source .venv-cluster312/bin/activate</w:t>
      </w:r>
    </w:p>
    <w:p w14:paraId="1CFE1CFA" w14:textId="77777777" w:rsidR="00992F4D" w:rsidRDefault="00000000">
      <w:pPr>
        <w:spacing w:after="0" w:line="240" w:lineRule="auto"/>
      </w:pPr>
      <w:r>
        <w:rPr>
          <w:rFonts w:ascii="Courier New" w:hAnsi="Courier New"/>
          <w:sz w:val="18"/>
        </w:rPr>
        <w:t>export OMP_NUM_THREADS="$SLURM_CPUS_PER_TASK"</w:t>
      </w:r>
    </w:p>
    <w:p w14:paraId="5BAA6A73" w14:textId="77777777" w:rsidR="00992F4D" w:rsidRDefault="00000000">
      <w:pPr>
        <w:spacing w:after="0" w:line="240" w:lineRule="auto"/>
      </w:pPr>
      <w:r>
        <w:rPr>
          <w:rFonts w:ascii="Courier New" w:hAnsi="Courier New"/>
          <w:sz w:val="18"/>
        </w:rPr>
        <w:t>export OPENBLAS_NUM_THREADS="$SLURM_CPUS_PER_TASK"</w:t>
      </w:r>
    </w:p>
    <w:p w14:paraId="33C2B07E" w14:textId="77777777" w:rsidR="00992F4D" w:rsidRDefault="00000000">
      <w:pPr>
        <w:spacing w:after="0" w:line="240" w:lineRule="auto"/>
      </w:pPr>
      <w:r>
        <w:rPr>
          <w:rFonts w:ascii="Courier New" w:hAnsi="Courier New"/>
          <w:sz w:val="18"/>
        </w:rPr>
        <w:t>export MKL_NUM_THREADS="$SLURM_CPUS_PER_TASK"</w:t>
      </w:r>
    </w:p>
    <w:p w14:paraId="4EF9AF22" w14:textId="77777777" w:rsidR="00992F4D" w:rsidRDefault="00000000">
      <w:pPr>
        <w:spacing w:after="0" w:line="240" w:lineRule="auto"/>
      </w:pPr>
      <w:r>
        <w:rPr>
          <w:rFonts w:ascii="Courier New" w:hAnsi="Courier New"/>
          <w:sz w:val="18"/>
        </w:rPr>
        <w:t>export NUMBA_NUM_THREADS="$SLURM_CPUS_PER_TASK"</w:t>
      </w:r>
    </w:p>
    <w:p w14:paraId="5BC091A1" w14:textId="77777777" w:rsidR="00992F4D" w:rsidRDefault="00000000">
      <w:pPr>
        <w:spacing w:after="0" w:line="240" w:lineRule="auto"/>
      </w:pPr>
      <w:r>
        <w:rPr>
          <w:rFonts w:ascii="Courier New" w:hAnsi="Courier New"/>
          <w:sz w:val="18"/>
        </w:rPr>
        <w:t>export MPLBACKEND=Agg</w:t>
      </w:r>
    </w:p>
    <w:p w14:paraId="059FA502" w14:textId="77777777" w:rsidR="00992F4D" w:rsidRDefault="00000000">
      <w:pPr>
        <w:spacing w:after="0" w:line="240" w:lineRule="auto"/>
      </w:pPr>
      <w:r>
        <w:rPr>
          <w:rFonts w:ascii="Courier New" w:hAnsi="Courier New"/>
          <w:sz w:val="18"/>
        </w:rPr>
        <w:t>export MPLCONFIGDIR="$PWD/.cache/matplotlib"</w:t>
      </w:r>
    </w:p>
    <w:p w14:paraId="5889F732" w14:textId="77777777" w:rsidR="00992F4D" w:rsidRDefault="00000000">
      <w:pPr>
        <w:spacing w:after="0" w:line="240" w:lineRule="auto"/>
      </w:pPr>
      <w:r>
        <w:rPr>
          <w:rFonts w:ascii="Courier New" w:hAnsi="Courier New"/>
          <w:sz w:val="18"/>
        </w:rPr>
        <w:t>export NUMBA_CACHE_DIR="$PWD/.cache/numba"</w:t>
      </w:r>
    </w:p>
    <w:p w14:paraId="3FDD1F37" w14:textId="77777777" w:rsidR="00992F4D" w:rsidRDefault="00000000">
      <w:pPr>
        <w:spacing w:after="0" w:line="240" w:lineRule="auto"/>
      </w:pPr>
      <w:r>
        <w:rPr>
          <w:rFonts w:ascii="Courier New" w:hAnsi="Courier New"/>
          <w:sz w:val="18"/>
        </w:rPr>
        <w:t>mkdir -p "$MPLCONFIGDIR" "$NUMBA_CACHE_DIR" cluster-results/pbmc3k</w:t>
      </w:r>
    </w:p>
    <w:p w14:paraId="210369F5" w14:textId="77777777" w:rsidR="00992F4D" w:rsidRDefault="00000000">
      <w:pPr>
        <w:spacing w:after="0" w:line="240" w:lineRule="auto"/>
      </w:pPr>
      <w:r>
        <w:rPr>
          <w:rFonts w:ascii="Courier New" w:hAnsi="Courier New"/>
          <w:sz w:val="18"/>
        </w:rPr>
        <w:t>echo "JOB=$SLURM_JOB_ID HOST=$(hostname) DATASET=pbmc3k"</w:t>
      </w:r>
    </w:p>
    <w:p w14:paraId="1B04A1D7" w14:textId="77777777" w:rsidR="00992F4D" w:rsidRDefault="00000000">
      <w:pPr>
        <w:spacing w:after="0" w:line="240" w:lineRule="auto"/>
      </w:pPr>
      <w:r>
        <w:rPr>
          <w:rFonts w:ascii="Courier New" w:hAnsi="Courier New"/>
          <w:sz w:val="18"/>
        </w:rPr>
        <w:t>date -Is</w:t>
      </w:r>
    </w:p>
    <w:p w14:paraId="1BC173AC" w14:textId="77777777" w:rsidR="00992F4D" w:rsidRDefault="00000000">
      <w:pPr>
        <w:spacing w:after="0" w:line="240" w:lineRule="auto"/>
      </w:pPr>
      <w:r>
        <w:rPr>
          <w:rFonts w:ascii="Courier New" w:hAnsi="Courier New"/>
          <w:sz w:val="18"/>
        </w:rPr>
        <w:t>/usr/bin/time -v -o cluster-results/pbmc3k/time-v.txt \</w:t>
      </w:r>
    </w:p>
    <w:p w14:paraId="677F5AA9" w14:textId="77777777" w:rsidR="00992F4D" w:rsidRDefault="00000000">
      <w:pPr>
        <w:spacing w:after="0" w:line="240" w:lineRule="auto"/>
      </w:pPr>
      <w:r>
        <w:rPr>
          <w:rFonts w:ascii="Courier New" w:hAnsi="Courier New"/>
          <w:sz w:val="18"/>
        </w:rPr>
        <w:t xml:space="preserve">  python -u scanpy_pbmc.py --data-dir data --data-set pbmc3k \</w:t>
      </w:r>
    </w:p>
    <w:p w14:paraId="1BC5E2AF" w14:textId="77777777" w:rsidR="00992F4D" w:rsidRDefault="00000000">
      <w:pPr>
        <w:spacing w:after="0" w:line="240" w:lineRule="auto"/>
      </w:pPr>
      <w:r>
        <w:rPr>
          <w:rFonts w:ascii="Courier New" w:hAnsi="Courier New"/>
          <w:sz w:val="18"/>
        </w:rPr>
        <w:t xml:space="preserve">  --out-dir cluster-results/pbmc3k --num-threads "$SLURM_CPUS_PER_TASK" \</w:t>
      </w:r>
    </w:p>
    <w:p w14:paraId="11960C86" w14:textId="77777777" w:rsidR="00992F4D" w:rsidRDefault="00000000">
      <w:pPr>
        <w:spacing w:after="0" w:line="240" w:lineRule="auto"/>
      </w:pPr>
      <w:r>
        <w:rPr>
          <w:rFonts w:ascii="Courier New" w:hAnsi="Courier New"/>
          <w:sz w:val="18"/>
        </w:rPr>
        <w:t xml:space="preserve">  --profile-output cluster-results/pbmc3k/rank_genes_groups.prof \</w:t>
      </w:r>
    </w:p>
    <w:p w14:paraId="446B25F4" w14:textId="77777777" w:rsidR="00992F4D" w:rsidRDefault="00000000">
      <w:pPr>
        <w:spacing w:after="0" w:line="240" w:lineRule="auto"/>
      </w:pPr>
      <w:r>
        <w:rPr>
          <w:rFonts w:ascii="Courier New" w:hAnsi="Courier New"/>
          <w:sz w:val="18"/>
        </w:rPr>
        <w:t xml:space="preserve">  &gt; cluster-results/pbmc3k/console.txt 2&gt;&amp;1</w:t>
      </w:r>
    </w:p>
    <w:p w14:paraId="5D9BE119" w14:textId="77777777" w:rsidR="00992F4D" w:rsidRDefault="00000000">
      <w:pPr>
        <w:spacing w:after="0" w:line="240" w:lineRule="auto"/>
      </w:pPr>
      <w:r>
        <w:rPr>
          <w:rFonts w:ascii="Courier New" w:hAnsi="Courier New"/>
          <w:sz w:val="18"/>
        </w:rPr>
        <w:t>cat cluster-results/pbmc3k/console.txt</w:t>
      </w:r>
    </w:p>
    <w:p w14:paraId="401765A8" w14:textId="77777777" w:rsidR="00992F4D" w:rsidRDefault="00000000">
      <w:pPr>
        <w:spacing w:after="0" w:line="240" w:lineRule="auto"/>
      </w:pPr>
      <w:r>
        <w:rPr>
          <w:rFonts w:ascii="Courier New" w:hAnsi="Courier New"/>
          <w:sz w:val="18"/>
        </w:rPr>
        <w:t>cat cluster-results/pbmc3k/time-v.txt</w:t>
      </w:r>
    </w:p>
    <w:p w14:paraId="5CA3B53F" w14:textId="77777777" w:rsidR="00992F4D" w:rsidRDefault="00000000">
      <w:pPr>
        <w:pStyle w:val="Heading1"/>
        <w:pageBreakBefore/>
      </w:pPr>
      <w:r>
        <w:lastRenderedPageBreak/>
        <w:t>Appendix pbmc3k output</w:t>
      </w:r>
    </w:p>
    <w:p w14:paraId="0F6D1C37" w14:textId="0538A01F" w:rsidR="00992F4D" w:rsidRDefault="00000000">
      <w:r>
        <w:t>Input cells: 2,700. Cells after filtering: 2,700.</w:t>
      </w:r>
    </w:p>
    <w:p w14:paraId="67E013CA" w14:textId="77777777" w:rsidR="00992F4D" w:rsidRDefault="00000000">
      <w:pPr>
        <w:spacing w:after="0" w:line="240" w:lineRule="auto"/>
      </w:pPr>
      <w:r>
        <w:rPr>
          <w:rFonts w:ascii="Courier New" w:hAnsi="Courier New"/>
          <w:sz w:val="18"/>
        </w:rPr>
        <w:t>using 4 threads</w:t>
      </w:r>
    </w:p>
    <w:p w14:paraId="1A6413DD" w14:textId="77777777" w:rsidR="00992F4D" w:rsidRDefault="00000000">
      <w:pPr>
        <w:spacing w:after="0" w:line="240" w:lineRule="auto"/>
      </w:pPr>
      <w:r>
        <w:rPr>
          <w:rFonts w:ascii="Courier New" w:hAnsi="Courier New"/>
          <w:sz w:val="18"/>
        </w:rPr>
        <w:t>PROFILE section=load seconds=0.784258</w:t>
      </w:r>
    </w:p>
    <w:p w14:paraId="0C5AB2D8" w14:textId="77777777" w:rsidR="00992F4D" w:rsidRDefault="00000000">
      <w:pPr>
        <w:spacing w:after="0" w:line="240" w:lineRule="auto"/>
      </w:pPr>
      <w:r>
        <w:rPr>
          <w:rFonts w:ascii="Courier New" w:hAnsi="Courier New"/>
          <w:sz w:val="18"/>
        </w:rPr>
        <w:t>PROFILE section=unique_gene_names seconds=0.000383</w:t>
      </w:r>
    </w:p>
    <w:p w14:paraId="0E8BCCBB" w14:textId="77777777" w:rsidR="00992F4D" w:rsidRDefault="00000000">
      <w:pPr>
        <w:spacing w:after="0" w:line="240" w:lineRule="auto"/>
      </w:pPr>
      <w:r>
        <w:rPr>
          <w:rFonts w:ascii="Courier New" w:hAnsi="Courier New"/>
          <w:sz w:val="18"/>
        </w:rPr>
        <w:t>filtered out 19024 genes that are detected in less than 3 cells</w:t>
      </w:r>
    </w:p>
    <w:p w14:paraId="2439E79E" w14:textId="77777777" w:rsidR="00992F4D" w:rsidRDefault="00000000">
      <w:pPr>
        <w:spacing w:after="0" w:line="240" w:lineRule="auto"/>
      </w:pPr>
      <w:r>
        <w:rPr>
          <w:rFonts w:ascii="Courier New" w:hAnsi="Courier New"/>
          <w:sz w:val="18"/>
        </w:rPr>
        <w:t>PROFILE section=filter seconds=0.046889</w:t>
      </w:r>
    </w:p>
    <w:p w14:paraId="5C776F64" w14:textId="77777777" w:rsidR="00992F4D" w:rsidRDefault="00000000">
      <w:pPr>
        <w:spacing w:after="0" w:line="240" w:lineRule="auto"/>
      </w:pPr>
      <w:r>
        <w:rPr>
          <w:rFonts w:ascii="Courier New" w:hAnsi="Courier New"/>
          <w:sz w:val="18"/>
        </w:rPr>
        <w:t>PROFILE section=normalize seconds=0.037830</w:t>
      </w:r>
    </w:p>
    <w:p w14:paraId="6CF924BE" w14:textId="77777777" w:rsidR="00992F4D" w:rsidRDefault="00000000">
      <w:pPr>
        <w:spacing w:after="0" w:line="240" w:lineRule="auto"/>
        <w:rPr>
          <w:lang w:eastAsia="zh-CN"/>
        </w:rPr>
      </w:pPr>
      <w:r>
        <w:rPr>
          <w:rFonts w:ascii="Courier New" w:hAnsi="Courier New"/>
          <w:sz w:val="18"/>
        </w:rPr>
        <w:t>PROFILE section=</w:t>
      </w:r>
      <w:proofErr w:type="spellStart"/>
      <w:r>
        <w:rPr>
          <w:rFonts w:ascii="Courier New" w:hAnsi="Courier New"/>
          <w:sz w:val="18"/>
        </w:rPr>
        <w:t>highly_variable_genes</w:t>
      </w:r>
      <w:proofErr w:type="spellEnd"/>
      <w:r>
        <w:rPr>
          <w:rFonts w:ascii="Courier New" w:hAnsi="Courier New"/>
          <w:sz w:val="18"/>
        </w:rPr>
        <w:t xml:space="preserve"> seconds=0.845978</w:t>
      </w:r>
    </w:p>
    <w:p w14:paraId="2D038FED" w14:textId="77777777" w:rsidR="00992F4D" w:rsidRDefault="00000000">
      <w:pPr>
        <w:spacing w:after="0" w:line="240" w:lineRule="auto"/>
      </w:pPr>
      <w:r>
        <w:rPr>
          <w:rFonts w:ascii="Courier New" w:hAnsi="Courier New"/>
          <w:sz w:val="18"/>
        </w:rPr>
        <w:t>PROFILE section=</w:t>
      </w:r>
      <w:proofErr w:type="spellStart"/>
      <w:r>
        <w:rPr>
          <w:rFonts w:ascii="Courier New" w:hAnsi="Courier New"/>
          <w:sz w:val="18"/>
        </w:rPr>
        <w:t>select_hvg</w:t>
      </w:r>
      <w:proofErr w:type="spellEnd"/>
      <w:r>
        <w:rPr>
          <w:rFonts w:ascii="Courier New" w:hAnsi="Courier New"/>
          <w:sz w:val="18"/>
        </w:rPr>
        <w:t xml:space="preserve"> seconds=0.008927</w:t>
      </w:r>
    </w:p>
    <w:p w14:paraId="7CB53728" w14:textId="77777777" w:rsidR="00992F4D" w:rsidRDefault="00000000">
      <w:pPr>
        <w:spacing w:after="0" w:line="240" w:lineRule="auto"/>
      </w:pPr>
      <w:r>
        <w:rPr>
          <w:rFonts w:ascii="Courier New" w:hAnsi="Courier New"/>
          <w:sz w:val="18"/>
        </w:rPr>
        <w:t>PROFILE section=scale seconds=0.035645</w:t>
      </w:r>
    </w:p>
    <w:p w14:paraId="4F120559" w14:textId="77777777" w:rsidR="00992F4D" w:rsidRDefault="00000000">
      <w:pPr>
        <w:spacing w:after="0" w:line="240" w:lineRule="auto"/>
      </w:pPr>
      <w:r>
        <w:rPr>
          <w:rFonts w:ascii="Courier New" w:hAnsi="Courier New"/>
          <w:sz w:val="18"/>
        </w:rPr>
        <w:t>PROFILE section=pca seconds=2.549231</w:t>
      </w:r>
    </w:p>
    <w:p w14:paraId="0163FEED" w14:textId="77777777" w:rsidR="00992F4D" w:rsidRDefault="00000000">
      <w:pPr>
        <w:spacing w:after="0" w:line="240" w:lineRule="auto"/>
      </w:pPr>
      <w:r>
        <w:rPr>
          <w:rFonts w:ascii="Courier New" w:hAnsi="Courier New"/>
          <w:sz w:val="18"/>
        </w:rPr>
        <w:t>PROFILE section=neighbors seconds=2.474964</w:t>
      </w:r>
    </w:p>
    <w:p w14:paraId="74378A88" w14:textId="77777777" w:rsidR="00992F4D" w:rsidRDefault="00000000">
      <w:pPr>
        <w:spacing w:after="0" w:line="240" w:lineRule="auto"/>
      </w:pPr>
      <w:r>
        <w:rPr>
          <w:rFonts w:ascii="Courier New" w:hAnsi="Courier New"/>
          <w:sz w:val="18"/>
        </w:rPr>
        <w:t>PROFILE section=louvain seconds=0.137149</w:t>
      </w:r>
    </w:p>
    <w:p w14:paraId="11CA8BB5" w14:textId="77777777" w:rsidR="00992F4D" w:rsidRDefault="00000000">
      <w:pPr>
        <w:spacing w:after="0" w:line="240" w:lineRule="auto"/>
      </w:pPr>
      <w:r>
        <w:rPr>
          <w:rFonts w:ascii="Courier New" w:hAnsi="Courier New"/>
          <w:sz w:val="18"/>
        </w:rPr>
        <w:t>PROFILE section=umap seconds=9.679466</w:t>
      </w:r>
    </w:p>
    <w:p w14:paraId="225E46D8" w14:textId="77777777" w:rsidR="00992F4D" w:rsidRDefault="00000000">
      <w:pPr>
        <w:spacing w:after="0" w:line="240" w:lineRule="auto"/>
      </w:pPr>
      <w:r>
        <w:rPr>
          <w:rFonts w:ascii="Courier New" w:hAnsi="Courier New"/>
          <w:sz w:val="18"/>
        </w:rPr>
        <w:t>PROFILE section=rank_genes_groups seconds=7.880974</w:t>
      </w:r>
    </w:p>
    <w:p w14:paraId="15D086C4" w14:textId="77777777" w:rsidR="00992F4D" w:rsidRDefault="00000000">
      <w:pPr>
        <w:spacing w:after="0" w:line="240" w:lineRule="auto"/>
      </w:pPr>
      <w:r>
        <w:rPr>
          <w:rFonts w:ascii="Courier New" w:hAnsi="Courier New"/>
          <w:sz w:val="18"/>
        </w:rPr>
        <w:t>PROFILE section=write seconds=0.228706</w:t>
      </w:r>
    </w:p>
    <w:p w14:paraId="7BCECCD0" w14:textId="77777777" w:rsidR="00992F4D" w:rsidRDefault="00000000">
      <w:pPr>
        <w:pStyle w:val="Heading2"/>
      </w:pPr>
      <w:r>
        <w:t>GNU time output</w:t>
      </w:r>
    </w:p>
    <w:p w14:paraId="47944FEF" w14:textId="77777777" w:rsidR="00992F4D" w:rsidRDefault="00000000">
      <w:pPr>
        <w:spacing w:after="0" w:line="240" w:lineRule="auto"/>
      </w:pPr>
      <w:r>
        <w:rPr>
          <w:rFonts w:ascii="Courier New" w:hAnsi="Courier New"/>
          <w:sz w:val="17"/>
        </w:rPr>
        <w:t xml:space="preserve">    Command being timed: "python -u scanpy_pbmc.py --data-dir data --data-set pbmc3k --out-</w:t>
      </w:r>
    </w:p>
    <w:p w14:paraId="1FCB4DC8" w14:textId="77777777" w:rsidR="00992F4D" w:rsidRDefault="00000000">
      <w:pPr>
        <w:spacing w:after="0" w:line="240" w:lineRule="auto"/>
      </w:pPr>
      <w:r>
        <w:rPr>
          <w:rFonts w:ascii="Courier New" w:hAnsi="Courier New"/>
          <w:sz w:val="17"/>
        </w:rPr>
        <w:t>dir cluster-results/pbmc3k --num-threads 4 --profile-output cluster-</w:t>
      </w:r>
    </w:p>
    <w:p w14:paraId="5573AFD9" w14:textId="77777777" w:rsidR="00992F4D" w:rsidRDefault="00000000">
      <w:pPr>
        <w:spacing w:after="0" w:line="240" w:lineRule="auto"/>
      </w:pPr>
      <w:r>
        <w:rPr>
          <w:rFonts w:ascii="Courier New" w:hAnsi="Courier New"/>
          <w:sz w:val="17"/>
        </w:rPr>
        <w:t>results/pbmc3k/rank_genes_groups.prof"</w:t>
      </w:r>
    </w:p>
    <w:p w14:paraId="522DE887" w14:textId="77777777" w:rsidR="00992F4D" w:rsidRDefault="00000000">
      <w:pPr>
        <w:spacing w:after="0" w:line="240" w:lineRule="auto"/>
      </w:pPr>
      <w:r>
        <w:rPr>
          <w:rFonts w:ascii="Courier New" w:hAnsi="Courier New"/>
          <w:b/>
          <w:sz w:val="17"/>
          <w:highlight w:val="yellow"/>
        </w:rPr>
        <w:t xml:space="preserve">    User time (seconds): 35.52</w:t>
      </w:r>
    </w:p>
    <w:p w14:paraId="463E74EF" w14:textId="77777777" w:rsidR="00992F4D" w:rsidRDefault="00000000">
      <w:pPr>
        <w:spacing w:after="0" w:line="240" w:lineRule="auto"/>
      </w:pPr>
      <w:r>
        <w:rPr>
          <w:rFonts w:ascii="Courier New" w:hAnsi="Courier New"/>
          <w:b/>
          <w:sz w:val="17"/>
          <w:highlight w:val="yellow"/>
        </w:rPr>
        <w:t xml:space="preserve">    System time (seconds): 7.31</w:t>
      </w:r>
    </w:p>
    <w:p w14:paraId="6518D242" w14:textId="77777777" w:rsidR="00992F4D" w:rsidRDefault="00000000">
      <w:pPr>
        <w:spacing w:after="0" w:line="240" w:lineRule="auto"/>
      </w:pPr>
      <w:r>
        <w:rPr>
          <w:rFonts w:ascii="Courier New" w:hAnsi="Courier New"/>
          <w:b/>
          <w:sz w:val="17"/>
          <w:highlight w:val="yellow"/>
        </w:rPr>
        <w:t xml:space="preserve">    Percent of CPU this job got: 105%</w:t>
      </w:r>
    </w:p>
    <w:p w14:paraId="04471B3A" w14:textId="77777777" w:rsidR="00992F4D" w:rsidRDefault="00000000">
      <w:pPr>
        <w:spacing w:after="0" w:line="240" w:lineRule="auto"/>
      </w:pPr>
      <w:r>
        <w:rPr>
          <w:rFonts w:ascii="Courier New" w:hAnsi="Courier New"/>
          <w:b/>
          <w:sz w:val="17"/>
          <w:highlight w:val="yellow"/>
        </w:rPr>
        <w:t xml:space="preserve">    Elapsed (wall clock) time (h:mm:ss or m:ss): 0:40.45</w:t>
      </w:r>
    </w:p>
    <w:p w14:paraId="36EC2D1A" w14:textId="77777777" w:rsidR="00992F4D" w:rsidRDefault="00000000">
      <w:pPr>
        <w:spacing w:after="0" w:line="240" w:lineRule="auto"/>
      </w:pPr>
      <w:r>
        <w:rPr>
          <w:rFonts w:ascii="Courier New" w:hAnsi="Courier New"/>
          <w:sz w:val="17"/>
        </w:rPr>
        <w:t xml:space="preserve">    Average shared text size (kbytes): 0</w:t>
      </w:r>
    </w:p>
    <w:p w14:paraId="1D8B1EA8" w14:textId="77777777" w:rsidR="00992F4D" w:rsidRDefault="00000000">
      <w:pPr>
        <w:spacing w:after="0" w:line="240" w:lineRule="auto"/>
      </w:pPr>
      <w:r>
        <w:rPr>
          <w:rFonts w:ascii="Courier New" w:hAnsi="Courier New"/>
          <w:sz w:val="17"/>
        </w:rPr>
        <w:t xml:space="preserve">    Average unshared data size (kbytes): 0</w:t>
      </w:r>
    </w:p>
    <w:p w14:paraId="7D23CF32" w14:textId="77777777" w:rsidR="00992F4D" w:rsidRDefault="00000000">
      <w:pPr>
        <w:spacing w:after="0" w:line="240" w:lineRule="auto"/>
      </w:pPr>
      <w:r>
        <w:rPr>
          <w:rFonts w:ascii="Courier New" w:hAnsi="Courier New"/>
          <w:sz w:val="17"/>
        </w:rPr>
        <w:t xml:space="preserve">    Average stack size (kbytes): 0</w:t>
      </w:r>
    </w:p>
    <w:p w14:paraId="61D0ABE5" w14:textId="77777777" w:rsidR="00992F4D" w:rsidRDefault="00000000">
      <w:pPr>
        <w:spacing w:after="0" w:line="240" w:lineRule="auto"/>
      </w:pPr>
      <w:r>
        <w:rPr>
          <w:rFonts w:ascii="Courier New" w:hAnsi="Courier New"/>
          <w:sz w:val="17"/>
        </w:rPr>
        <w:t xml:space="preserve">    Average total size (kbytes): 0</w:t>
      </w:r>
    </w:p>
    <w:p w14:paraId="1D5F5E43" w14:textId="77777777" w:rsidR="00992F4D" w:rsidRDefault="00000000">
      <w:pPr>
        <w:spacing w:after="0" w:line="240" w:lineRule="auto"/>
      </w:pPr>
      <w:r>
        <w:rPr>
          <w:rFonts w:ascii="Courier New" w:hAnsi="Courier New"/>
          <w:b/>
          <w:sz w:val="17"/>
          <w:highlight w:val="yellow"/>
        </w:rPr>
        <w:t xml:space="preserve">    Maximum resident set size (kbytes): 775788</w:t>
      </w:r>
    </w:p>
    <w:p w14:paraId="6EB003A8" w14:textId="77777777" w:rsidR="00992F4D" w:rsidRDefault="00000000">
      <w:pPr>
        <w:spacing w:after="0" w:line="240" w:lineRule="auto"/>
      </w:pPr>
      <w:r>
        <w:rPr>
          <w:rFonts w:ascii="Courier New" w:hAnsi="Courier New"/>
          <w:sz w:val="17"/>
        </w:rPr>
        <w:t xml:space="preserve">    Average resident set size (kbytes): 0</w:t>
      </w:r>
    </w:p>
    <w:p w14:paraId="718943A2" w14:textId="77777777" w:rsidR="00992F4D" w:rsidRDefault="00000000">
      <w:pPr>
        <w:spacing w:after="0" w:line="240" w:lineRule="auto"/>
      </w:pPr>
      <w:r>
        <w:rPr>
          <w:rFonts w:ascii="Courier New" w:hAnsi="Courier New"/>
          <w:sz w:val="17"/>
        </w:rPr>
        <w:t xml:space="preserve">    Major (requiring I/O) page faults: 2385</w:t>
      </w:r>
    </w:p>
    <w:p w14:paraId="39F48494" w14:textId="77777777" w:rsidR="00992F4D" w:rsidRDefault="00000000">
      <w:pPr>
        <w:spacing w:after="0" w:line="240" w:lineRule="auto"/>
      </w:pPr>
      <w:r>
        <w:rPr>
          <w:rFonts w:ascii="Courier New" w:hAnsi="Courier New"/>
          <w:sz w:val="17"/>
        </w:rPr>
        <w:t xml:space="preserve">    Minor (reclaiming a frame) page faults: 356643</w:t>
      </w:r>
    </w:p>
    <w:p w14:paraId="748EFCCD" w14:textId="77777777" w:rsidR="00992F4D" w:rsidRDefault="00000000">
      <w:pPr>
        <w:spacing w:after="0" w:line="240" w:lineRule="auto"/>
      </w:pPr>
      <w:r>
        <w:rPr>
          <w:rFonts w:ascii="Courier New" w:hAnsi="Courier New"/>
          <w:sz w:val="17"/>
        </w:rPr>
        <w:t xml:space="preserve">    Voluntary context switches: 16552</w:t>
      </w:r>
    </w:p>
    <w:p w14:paraId="2C8538EA" w14:textId="77777777" w:rsidR="00992F4D" w:rsidRDefault="00000000">
      <w:pPr>
        <w:spacing w:after="0" w:line="240" w:lineRule="auto"/>
      </w:pPr>
      <w:r>
        <w:rPr>
          <w:rFonts w:ascii="Courier New" w:hAnsi="Courier New"/>
          <w:sz w:val="17"/>
        </w:rPr>
        <w:t xml:space="preserve">    Involuntary context switches: 138747</w:t>
      </w:r>
    </w:p>
    <w:p w14:paraId="0DE526D4" w14:textId="77777777" w:rsidR="00992F4D" w:rsidRDefault="00000000">
      <w:pPr>
        <w:spacing w:after="0" w:line="240" w:lineRule="auto"/>
      </w:pPr>
      <w:r>
        <w:rPr>
          <w:rFonts w:ascii="Courier New" w:hAnsi="Courier New"/>
          <w:sz w:val="17"/>
        </w:rPr>
        <w:t xml:space="preserve">    Swaps: 0</w:t>
      </w:r>
    </w:p>
    <w:p w14:paraId="2B0F40E0" w14:textId="77777777" w:rsidR="00992F4D" w:rsidRDefault="00000000">
      <w:pPr>
        <w:spacing w:after="0" w:line="240" w:lineRule="auto"/>
      </w:pPr>
      <w:r>
        <w:rPr>
          <w:rFonts w:ascii="Courier New" w:hAnsi="Courier New"/>
          <w:sz w:val="17"/>
        </w:rPr>
        <w:t xml:space="preserve">    File system inputs: 529504</w:t>
      </w:r>
    </w:p>
    <w:p w14:paraId="03388B26" w14:textId="77777777" w:rsidR="00992F4D" w:rsidRDefault="00000000">
      <w:pPr>
        <w:spacing w:after="0" w:line="240" w:lineRule="auto"/>
      </w:pPr>
      <w:r>
        <w:rPr>
          <w:rFonts w:ascii="Courier New" w:hAnsi="Courier New"/>
          <w:sz w:val="17"/>
        </w:rPr>
        <w:t xml:space="preserve">    File system outputs: 96320</w:t>
      </w:r>
    </w:p>
    <w:p w14:paraId="2B3EE601" w14:textId="77777777" w:rsidR="00992F4D" w:rsidRDefault="00000000">
      <w:pPr>
        <w:spacing w:after="0" w:line="240" w:lineRule="auto"/>
      </w:pPr>
      <w:r>
        <w:rPr>
          <w:rFonts w:ascii="Courier New" w:hAnsi="Courier New"/>
          <w:sz w:val="17"/>
        </w:rPr>
        <w:t xml:space="preserve">    Socket messages sent: 0</w:t>
      </w:r>
    </w:p>
    <w:p w14:paraId="270A8CDC" w14:textId="77777777" w:rsidR="00992F4D" w:rsidRDefault="00000000">
      <w:pPr>
        <w:spacing w:after="0" w:line="240" w:lineRule="auto"/>
      </w:pPr>
      <w:r>
        <w:rPr>
          <w:rFonts w:ascii="Courier New" w:hAnsi="Courier New"/>
          <w:sz w:val="17"/>
        </w:rPr>
        <w:t xml:space="preserve">    Socket messages received: 0</w:t>
      </w:r>
    </w:p>
    <w:p w14:paraId="5ACA8BE4" w14:textId="77777777" w:rsidR="00992F4D" w:rsidRDefault="00000000">
      <w:pPr>
        <w:spacing w:after="0" w:line="240" w:lineRule="auto"/>
      </w:pPr>
      <w:r>
        <w:rPr>
          <w:rFonts w:ascii="Courier New" w:hAnsi="Courier New"/>
          <w:sz w:val="17"/>
        </w:rPr>
        <w:t xml:space="preserve">    Signals delivered: 0</w:t>
      </w:r>
    </w:p>
    <w:p w14:paraId="27659DF8" w14:textId="77777777" w:rsidR="00992F4D" w:rsidRDefault="00000000">
      <w:pPr>
        <w:spacing w:after="0" w:line="240" w:lineRule="auto"/>
      </w:pPr>
      <w:r>
        <w:rPr>
          <w:rFonts w:ascii="Courier New" w:hAnsi="Courier New"/>
          <w:sz w:val="17"/>
        </w:rPr>
        <w:t xml:space="preserve">    Page size (bytes): 4096</w:t>
      </w:r>
    </w:p>
    <w:p w14:paraId="0069FB67" w14:textId="77777777" w:rsidR="00992F4D" w:rsidRDefault="00000000">
      <w:pPr>
        <w:spacing w:after="0" w:line="240" w:lineRule="auto"/>
      </w:pPr>
      <w:r>
        <w:rPr>
          <w:rFonts w:ascii="Courier New" w:hAnsi="Courier New"/>
          <w:sz w:val="17"/>
        </w:rPr>
        <w:t xml:space="preserve">    Exit status: 0</w:t>
      </w:r>
    </w:p>
    <w:p w14:paraId="7CDE5CC1" w14:textId="77777777" w:rsidR="00992F4D" w:rsidRDefault="00000000">
      <w:r>
        <w:t>Peak memory: 775,788 KiB / 1,024 = 757.61 MiB.</w:t>
      </w:r>
    </w:p>
    <w:p w14:paraId="79995D1C" w14:textId="77777777" w:rsidR="00992F4D" w:rsidRDefault="00000000">
      <w:pPr>
        <w:pStyle w:val="Heading1"/>
        <w:pageBreakBefore/>
      </w:pPr>
      <w:r>
        <w:lastRenderedPageBreak/>
        <w:t>Appendix pbmc6k Slurm script</w:t>
      </w:r>
    </w:p>
    <w:p w14:paraId="0B95F323" w14:textId="77777777" w:rsidR="00992F4D" w:rsidRDefault="00000000">
      <w:r>
        <w:t>Job 1289351 ran on bignode5. I submitted this script from the repository directory with sbatch.</w:t>
      </w:r>
    </w:p>
    <w:p w14:paraId="129D31DA" w14:textId="77777777" w:rsidR="00992F4D" w:rsidRDefault="00000000">
      <w:pPr>
        <w:spacing w:after="0" w:line="240" w:lineRule="auto"/>
      </w:pPr>
      <w:r>
        <w:rPr>
          <w:rFonts w:ascii="Courier New" w:hAnsi="Courier New"/>
          <w:sz w:val="18"/>
        </w:rPr>
        <w:t>#!/bin/bash -l</w:t>
      </w:r>
    </w:p>
    <w:p w14:paraId="338E2B26" w14:textId="77777777" w:rsidR="00992F4D" w:rsidRDefault="00000000">
      <w:pPr>
        <w:spacing w:after="0" w:line="240" w:lineRule="auto"/>
      </w:pPr>
      <w:r>
        <w:rPr>
          <w:rFonts w:ascii="Courier New" w:hAnsi="Courier New"/>
          <w:sz w:val="18"/>
        </w:rPr>
        <w:t>#SBATCH --job-name=bmi500-pbmc6k</w:t>
      </w:r>
    </w:p>
    <w:p w14:paraId="701A180F" w14:textId="77777777" w:rsidR="00992F4D" w:rsidRDefault="00000000">
      <w:pPr>
        <w:spacing w:after="0" w:line="240" w:lineRule="auto"/>
      </w:pPr>
      <w:r>
        <w:rPr>
          <w:rFonts w:ascii="Courier New" w:hAnsi="Courier New"/>
          <w:sz w:val="18"/>
        </w:rPr>
        <w:t>#SBATCH --partition=overflow</w:t>
      </w:r>
    </w:p>
    <w:p w14:paraId="3419EDB0" w14:textId="77777777" w:rsidR="00992F4D" w:rsidRDefault="00000000">
      <w:pPr>
        <w:spacing w:after="0" w:line="240" w:lineRule="auto"/>
      </w:pPr>
      <w:r>
        <w:rPr>
          <w:rFonts w:ascii="Courier New" w:hAnsi="Courier New"/>
          <w:sz w:val="18"/>
        </w:rPr>
        <w:t>#SBATCH --nodes=1</w:t>
      </w:r>
    </w:p>
    <w:p w14:paraId="61C0448A" w14:textId="77777777" w:rsidR="00992F4D" w:rsidRDefault="00000000">
      <w:pPr>
        <w:spacing w:after="0" w:line="240" w:lineRule="auto"/>
      </w:pPr>
      <w:r>
        <w:rPr>
          <w:rFonts w:ascii="Courier New" w:hAnsi="Courier New"/>
          <w:sz w:val="18"/>
        </w:rPr>
        <w:t>#SBATCH --ntasks=1</w:t>
      </w:r>
    </w:p>
    <w:p w14:paraId="2812468A" w14:textId="77777777" w:rsidR="00992F4D" w:rsidRDefault="00000000">
      <w:pPr>
        <w:spacing w:after="0" w:line="240" w:lineRule="auto"/>
      </w:pPr>
      <w:r>
        <w:rPr>
          <w:rFonts w:ascii="Courier New" w:hAnsi="Courier New"/>
          <w:sz w:val="18"/>
        </w:rPr>
        <w:t>#SBATCH --cpus-per-task=4</w:t>
      </w:r>
    </w:p>
    <w:p w14:paraId="6028DEE4" w14:textId="77777777" w:rsidR="00992F4D" w:rsidRDefault="00000000">
      <w:pPr>
        <w:spacing w:after="0" w:line="240" w:lineRule="auto"/>
      </w:pPr>
      <w:r>
        <w:rPr>
          <w:rFonts w:ascii="Courier New" w:hAnsi="Courier New"/>
          <w:sz w:val="18"/>
        </w:rPr>
        <w:t>#SBATCH --mem=12G</w:t>
      </w:r>
    </w:p>
    <w:p w14:paraId="1AFBCAF7" w14:textId="77777777" w:rsidR="00992F4D" w:rsidRDefault="00000000">
      <w:pPr>
        <w:spacing w:after="0" w:line="240" w:lineRule="auto"/>
      </w:pPr>
      <w:r>
        <w:rPr>
          <w:rFonts w:ascii="Courier New" w:hAnsi="Courier New"/>
          <w:sz w:val="18"/>
        </w:rPr>
        <w:t>#SBATCH --time=00:30:00</w:t>
      </w:r>
    </w:p>
    <w:p w14:paraId="48A61C0E" w14:textId="77777777" w:rsidR="00992F4D" w:rsidRDefault="00000000">
      <w:pPr>
        <w:spacing w:after="0" w:line="240" w:lineRule="auto"/>
      </w:pPr>
      <w:r>
        <w:rPr>
          <w:rFonts w:ascii="Courier New" w:hAnsi="Courier New"/>
          <w:sz w:val="18"/>
        </w:rPr>
        <w:t>#SBATCH --output=slurm_outputs/%x-%j.out</w:t>
      </w:r>
    </w:p>
    <w:p w14:paraId="278F1303" w14:textId="77777777" w:rsidR="00992F4D" w:rsidRDefault="00000000">
      <w:pPr>
        <w:spacing w:after="0" w:line="240" w:lineRule="auto"/>
      </w:pPr>
      <w:r>
        <w:rPr>
          <w:rFonts w:ascii="Courier New" w:hAnsi="Courier New"/>
          <w:sz w:val="18"/>
        </w:rPr>
        <w:t>set -euo pipefail</w:t>
      </w:r>
    </w:p>
    <w:p w14:paraId="36D93055" w14:textId="77777777" w:rsidR="00992F4D" w:rsidRDefault="00000000">
      <w:pPr>
        <w:spacing w:after="0" w:line="240" w:lineRule="auto"/>
      </w:pPr>
      <w:r>
        <w:rPr>
          <w:rFonts w:ascii="Courier New" w:hAnsi="Courier New"/>
          <w:sz w:val="18"/>
        </w:rPr>
        <w:t>cd "$SLURM_SUBMIT_DIR"</w:t>
      </w:r>
    </w:p>
    <w:p w14:paraId="45200957" w14:textId="77777777" w:rsidR="00992F4D" w:rsidRDefault="00000000">
      <w:pPr>
        <w:spacing w:after="0" w:line="240" w:lineRule="auto"/>
      </w:pPr>
      <w:r>
        <w:rPr>
          <w:rFonts w:ascii="Courier New" w:hAnsi="Courier New"/>
          <w:sz w:val="18"/>
        </w:rPr>
        <w:t>source /usr/share/Modules/init/bash</w:t>
      </w:r>
    </w:p>
    <w:p w14:paraId="79132DFC" w14:textId="77777777" w:rsidR="00992F4D" w:rsidRDefault="00000000">
      <w:pPr>
        <w:spacing w:after="0" w:line="240" w:lineRule="auto"/>
      </w:pPr>
      <w:r>
        <w:rPr>
          <w:rFonts w:ascii="Courier New" w:hAnsi="Courier New"/>
          <w:sz w:val="18"/>
        </w:rPr>
        <w:t>module load bmi/python-3.12.12</w:t>
      </w:r>
    </w:p>
    <w:p w14:paraId="6FD82583" w14:textId="77777777" w:rsidR="00992F4D" w:rsidRDefault="00000000">
      <w:pPr>
        <w:spacing w:after="0" w:line="240" w:lineRule="auto"/>
      </w:pPr>
      <w:r>
        <w:rPr>
          <w:rFonts w:ascii="Courier New" w:hAnsi="Courier New"/>
          <w:sz w:val="18"/>
        </w:rPr>
        <w:t>source .venv-cluster312/bin/activate</w:t>
      </w:r>
    </w:p>
    <w:p w14:paraId="5224144A" w14:textId="77777777" w:rsidR="00992F4D" w:rsidRDefault="00000000">
      <w:pPr>
        <w:spacing w:after="0" w:line="240" w:lineRule="auto"/>
      </w:pPr>
      <w:r>
        <w:rPr>
          <w:rFonts w:ascii="Courier New" w:hAnsi="Courier New"/>
          <w:sz w:val="18"/>
        </w:rPr>
        <w:t>export OMP_NUM_THREADS="$SLURM_CPUS_PER_TASK"</w:t>
      </w:r>
    </w:p>
    <w:p w14:paraId="4D2B44E8" w14:textId="77777777" w:rsidR="00992F4D" w:rsidRDefault="00000000">
      <w:pPr>
        <w:spacing w:after="0" w:line="240" w:lineRule="auto"/>
      </w:pPr>
      <w:r>
        <w:rPr>
          <w:rFonts w:ascii="Courier New" w:hAnsi="Courier New"/>
          <w:sz w:val="18"/>
        </w:rPr>
        <w:t>export OPENBLAS_NUM_THREADS="$SLURM_CPUS_PER_TASK"</w:t>
      </w:r>
    </w:p>
    <w:p w14:paraId="0FFF52F3" w14:textId="77777777" w:rsidR="00992F4D" w:rsidRDefault="00000000">
      <w:pPr>
        <w:spacing w:after="0" w:line="240" w:lineRule="auto"/>
      </w:pPr>
      <w:r>
        <w:rPr>
          <w:rFonts w:ascii="Courier New" w:hAnsi="Courier New"/>
          <w:sz w:val="18"/>
        </w:rPr>
        <w:t>export MKL_NUM_THREADS="$SLURM_CPUS_PER_TASK"</w:t>
      </w:r>
    </w:p>
    <w:p w14:paraId="511DDF83" w14:textId="77777777" w:rsidR="00992F4D" w:rsidRDefault="00000000">
      <w:pPr>
        <w:spacing w:after="0" w:line="240" w:lineRule="auto"/>
      </w:pPr>
      <w:r>
        <w:rPr>
          <w:rFonts w:ascii="Courier New" w:hAnsi="Courier New"/>
          <w:sz w:val="18"/>
        </w:rPr>
        <w:t>export NUMBA_NUM_THREADS="$SLURM_CPUS_PER_TASK"</w:t>
      </w:r>
    </w:p>
    <w:p w14:paraId="02147704" w14:textId="77777777" w:rsidR="00992F4D" w:rsidRDefault="00000000">
      <w:pPr>
        <w:spacing w:after="0" w:line="240" w:lineRule="auto"/>
      </w:pPr>
      <w:r>
        <w:rPr>
          <w:rFonts w:ascii="Courier New" w:hAnsi="Courier New"/>
          <w:sz w:val="18"/>
        </w:rPr>
        <w:t>export MPLBACKEND=Agg</w:t>
      </w:r>
    </w:p>
    <w:p w14:paraId="6626806F" w14:textId="77777777" w:rsidR="00992F4D" w:rsidRDefault="00000000">
      <w:pPr>
        <w:spacing w:after="0" w:line="240" w:lineRule="auto"/>
      </w:pPr>
      <w:r>
        <w:rPr>
          <w:rFonts w:ascii="Courier New" w:hAnsi="Courier New"/>
          <w:sz w:val="18"/>
        </w:rPr>
        <w:t>export MPLCONFIGDIR="$PWD/.cache/matplotlib"</w:t>
      </w:r>
    </w:p>
    <w:p w14:paraId="6E1A1411" w14:textId="77777777" w:rsidR="00992F4D" w:rsidRDefault="00000000">
      <w:pPr>
        <w:spacing w:after="0" w:line="240" w:lineRule="auto"/>
      </w:pPr>
      <w:r>
        <w:rPr>
          <w:rFonts w:ascii="Courier New" w:hAnsi="Courier New"/>
          <w:sz w:val="18"/>
        </w:rPr>
        <w:t>export NUMBA_CACHE_DIR="$PWD/.cache/numba"</w:t>
      </w:r>
    </w:p>
    <w:p w14:paraId="7980B6AD" w14:textId="77777777" w:rsidR="00992F4D" w:rsidRDefault="00000000">
      <w:pPr>
        <w:spacing w:after="0" w:line="240" w:lineRule="auto"/>
      </w:pPr>
      <w:r>
        <w:rPr>
          <w:rFonts w:ascii="Courier New" w:hAnsi="Courier New"/>
          <w:sz w:val="18"/>
        </w:rPr>
        <w:t>mkdir -p "$MPLCONFIGDIR" "$NUMBA_CACHE_DIR" cluster-results/pbmc6k</w:t>
      </w:r>
    </w:p>
    <w:p w14:paraId="59ECF745" w14:textId="77777777" w:rsidR="00992F4D" w:rsidRDefault="00000000">
      <w:pPr>
        <w:spacing w:after="0" w:line="240" w:lineRule="auto"/>
      </w:pPr>
      <w:r>
        <w:rPr>
          <w:rFonts w:ascii="Courier New" w:hAnsi="Courier New"/>
          <w:sz w:val="18"/>
        </w:rPr>
        <w:t>echo "JOB=$SLURM_JOB_ID HOST=$(hostname) DATASET=pbmc6k"</w:t>
      </w:r>
    </w:p>
    <w:p w14:paraId="72D6E59C" w14:textId="77777777" w:rsidR="00992F4D" w:rsidRDefault="00000000">
      <w:pPr>
        <w:spacing w:after="0" w:line="240" w:lineRule="auto"/>
      </w:pPr>
      <w:r>
        <w:rPr>
          <w:rFonts w:ascii="Courier New" w:hAnsi="Courier New"/>
          <w:sz w:val="18"/>
        </w:rPr>
        <w:t>date -Is</w:t>
      </w:r>
    </w:p>
    <w:p w14:paraId="39337FD1" w14:textId="77777777" w:rsidR="00992F4D" w:rsidRDefault="00000000">
      <w:pPr>
        <w:spacing w:after="0" w:line="240" w:lineRule="auto"/>
      </w:pPr>
      <w:r>
        <w:rPr>
          <w:rFonts w:ascii="Courier New" w:hAnsi="Courier New"/>
          <w:sz w:val="18"/>
        </w:rPr>
        <w:t>/usr/bin/time -v -o cluster-results/pbmc6k/time-v.txt \</w:t>
      </w:r>
    </w:p>
    <w:p w14:paraId="07BB4F38" w14:textId="77777777" w:rsidR="00992F4D" w:rsidRDefault="00000000">
      <w:pPr>
        <w:spacing w:after="0" w:line="240" w:lineRule="auto"/>
      </w:pPr>
      <w:r>
        <w:rPr>
          <w:rFonts w:ascii="Courier New" w:hAnsi="Courier New"/>
          <w:sz w:val="18"/>
        </w:rPr>
        <w:t xml:space="preserve">  python -u scanpy_pbmc.py --data-dir data --data-set pbmc6k \</w:t>
      </w:r>
    </w:p>
    <w:p w14:paraId="37DAC61A" w14:textId="77777777" w:rsidR="00992F4D" w:rsidRDefault="00000000">
      <w:pPr>
        <w:spacing w:after="0" w:line="240" w:lineRule="auto"/>
      </w:pPr>
      <w:r>
        <w:rPr>
          <w:rFonts w:ascii="Courier New" w:hAnsi="Courier New"/>
          <w:sz w:val="18"/>
        </w:rPr>
        <w:t xml:space="preserve">  --out-dir cluster-results/pbmc6k --num-threads "$SLURM_CPUS_PER_TASK" \</w:t>
      </w:r>
    </w:p>
    <w:p w14:paraId="5EEE941B" w14:textId="77777777" w:rsidR="00992F4D" w:rsidRDefault="00000000">
      <w:pPr>
        <w:spacing w:after="0" w:line="240" w:lineRule="auto"/>
      </w:pPr>
      <w:r>
        <w:rPr>
          <w:rFonts w:ascii="Courier New" w:hAnsi="Courier New"/>
          <w:sz w:val="18"/>
        </w:rPr>
        <w:t xml:space="preserve">  --profile-output cluster-results/pbmc6k/rank_genes_groups.prof \</w:t>
      </w:r>
    </w:p>
    <w:p w14:paraId="01B4C6A6" w14:textId="77777777" w:rsidR="00992F4D" w:rsidRDefault="00000000">
      <w:pPr>
        <w:spacing w:after="0" w:line="240" w:lineRule="auto"/>
      </w:pPr>
      <w:r>
        <w:rPr>
          <w:rFonts w:ascii="Courier New" w:hAnsi="Courier New"/>
          <w:sz w:val="18"/>
        </w:rPr>
        <w:t xml:space="preserve">  &gt; cluster-results/pbmc6k/console.txt 2&gt;&amp;1</w:t>
      </w:r>
    </w:p>
    <w:p w14:paraId="0F3584EE" w14:textId="77777777" w:rsidR="00992F4D" w:rsidRDefault="00000000">
      <w:pPr>
        <w:spacing w:after="0" w:line="240" w:lineRule="auto"/>
      </w:pPr>
      <w:r>
        <w:rPr>
          <w:rFonts w:ascii="Courier New" w:hAnsi="Courier New"/>
          <w:sz w:val="18"/>
        </w:rPr>
        <w:t>cat cluster-results/pbmc6k/console.txt</w:t>
      </w:r>
    </w:p>
    <w:p w14:paraId="133961E7" w14:textId="77777777" w:rsidR="00992F4D" w:rsidRDefault="00000000">
      <w:pPr>
        <w:spacing w:after="0" w:line="240" w:lineRule="auto"/>
      </w:pPr>
      <w:r>
        <w:rPr>
          <w:rFonts w:ascii="Courier New" w:hAnsi="Courier New"/>
          <w:sz w:val="18"/>
        </w:rPr>
        <w:t>cat cluster-results/pbmc6k/time-v.txt</w:t>
      </w:r>
    </w:p>
    <w:p w14:paraId="1B6D9152" w14:textId="77777777" w:rsidR="00992F4D" w:rsidRDefault="00000000">
      <w:pPr>
        <w:pStyle w:val="Heading1"/>
        <w:pageBreakBefore/>
      </w:pPr>
      <w:r>
        <w:lastRenderedPageBreak/>
        <w:t>Appendix pbmc6k output</w:t>
      </w:r>
    </w:p>
    <w:p w14:paraId="556CA552" w14:textId="494FD106" w:rsidR="00992F4D" w:rsidRDefault="00000000">
      <w:r>
        <w:t>Input cells: 5,419. Cells after filtering: 5,418.</w:t>
      </w:r>
    </w:p>
    <w:p w14:paraId="440F0CE9" w14:textId="77777777" w:rsidR="00992F4D" w:rsidRDefault="00000000">
      <w:pPr>
        <w:spacing w:after="0" w:line="240" w:lineRule="auto"/>
      </w:pPr>
      <w:r>
        <w:rPr>
          <w:rFonts w:ascii="Courier New" w:hAnsi="Courier New"/>
          <w:sz w:val="18"/>
        </w:rPr>
        <w:t>using 4 threads</w:t>
      </w:r>
    </w:p>
    <w:p w14:paraId="106F237C" w14:textId="77777777" w:rsidR="00992F4D" w:rsidRDefault="00000000">
      <w:pPr>
        <w:spacing w:after="0" w:line="240" w:lineRule="auto"/>
      </w:pPr>
      <w:r>
        <w:rPr>
          <w:rFonts w:ascii="Courier New" w:hAnsi="Courier New"/>
          <w:sz w:val="18"/>
        </w:rPr>
        <w:t>PROFILE section=load seconds=0.883246</w:t>
      </w:r>
    </w:p>
    <w:p w14:paraId="12B1018C" w14:textId="77777777" w:rsidR="00992F4D" w:rsidRDefault="00000000">
      <w:pPr>
        <w:spacing w:after="0" w:line="240" w:lineRule="auto"/>
      </w:pPr>
      <w:r>
        <w:rPr>
          <w:rFonts w:ascii="Courier New" w:hAnsi="Courier New"/>
          <w:sz w:val="18"/>
        </w:rPr>
        <w:t>PROFILE section=unique_gene_names seconds=0.000378</w:t>
      </w:r>
    </w:p>
    <w:p w14:paraId="2B9525DC" w14:textId="77777777" w:rsidR="00992F4D" w:rsidRDefault="00000000">
      <w:pPr>
        <w:spacing w:after="0" w:line="240" w:lineRule="auto"/>
      </w:pPr>
      <w:r>
        <w:rPr>
          <w:rFonts w:ascii="Courier New" w:hAnsi="Courier New"/>
          <w:sz w:val="18"/>
        </w:rPr>
        <w:t>filtered out 1 cells that have less than 200 genes expressed</w:t>
      </w:r>
    </w:p>
    <w:p w14:paraId="13DA4623" w14:textId="77777777" w:rsidR="00992F4D" w:rsidRDefault="00000000">
      <w:pPr>
        <w:spacing w:after="0" w:line="240" w:lineRule="auto"/>
      </w:pPr>
      <w:r>
        <w:rPr>
          <w:rFonts w:ascii="Courier New" w:hAnsi="Courier New"/>
          <w:sz w:val="18"/>
        </w:rPr>
        <w:t>filtered out 18395 genes that are detected in less than 3 cells</w:t>
      </w:r>
    </w:p>
    <w:p w14:paraId="37C15EB1" w14:textId="77777777" w:rsidR="00992F4D" w:rsidRDefault="00000000">
      <w:pPr>
        <w:spacing w:after="0" w:line="240" w:lineRule="auto"/>
      </w:pPr>
      <w:r>
        <w:rPr>
          <w:rFonts w:ascii="Courier New" w:hAnsi="Courier New"/>
          <w:sz w:val="18"/>
        </w:rPr>
        <w:t>PROFILE section=filter seconds=0.069427</w:t>
      </w:r>
    </w:p>
    <w:p w14:paraId="105A8C10" w14:textId="77777777" w:rsidR="00992F4D" w:rsidRDefault="00000000">
      <w:pPr>
        <w:spacing w:after="0" w:line="240" w:lineRule="auto"/>
      </w:pPr>
      <w:r>
        <w:rPr>
          <w:rFonts w:ascii="Courier New" w:hAnsi="Courier New"/>
          <w:sz w:val="18"/>
        </w:rPr>
        <w:t>PROFILE section=normalize seconds=0.068270</w:t>
      </w:r>
    </w:p>
    <w:p w14:paraId="7CBBFA88" w14:textId="77777777" w:rsidR="00992F4D" w:rsidRDefault="00000000">
      <w:pPr>
        <w:spacing w:after="0" w:line="240" w:lineRule="auto"/>
      </w:pPr>
      <w:r>
        <w:rPr>
          <w:rFonts w:ascii="Courier New" w:hAnsi="Courier New"/>
          <w:sz w:val="18"/>
        </w:rPr>
        <w:t>PROFILE section=highly_variable_genes seconds=0.841044</w:t>
      </w:r>
    </w:p>
    <w:p w14:paraId="52872080" w14:textId="77777777" w:rsidR="00992F4D" w:rsidRDefault="00000000">
      <w:pPr>
        <w:spacing w:after="0" w:line="240" w:lineRule="auto"/>
      </w:pPr>
      <w:r>
        <w:rPr>
          <w:rFonts w:ascii="Courier New" w:hAnsi="Courier New"/>
          <w:sz w:val="18"/>
        </w:rPr>
        <w:t>PROFILE section=select_hvg seconds=0.009747</w:t>
      </w:r>
    </w:p>
    <w:p w14:paraId="24F6BA53" w14:textId="77777777" w:rsidR="00992F4D" w:rsidRDefault="00000000">
      <w:pPr>
        <w:spacing w:after="0" w:line="240" w:lineRule="auto"/>
      </w:pPr>
      <w:r>
        <w:rPr>
          <w:rFonts w:ascii="Courier New" w:hAnsi="Courier New"/>
          <w:sz w:val="18"/>
        </w:rPr>
        <w:t>PROFILE section=scale seconds=0.068673</w:t>
      </w:r>
    </w:p>
    <w:p w14:paraId="2856C43E" w14:textId="77777777" w:rsidR="00992F4D" w:rsidRDefault="00000000">
      <w:pPr>
        <w:spacing w:after="0" w:line="240" w:lineRule="auto"/>
      </w:pPr>
      <w:r>
        <w:rPr>
          <w:rFonts w:ascii="Courier New" w:hAnsi="Courier New"/>
          <w:sz w:val="18"/>
        </w:rPr>
        <w:t>PROFILE section=pca seconds=0.570714</w:t>
      </w:r>
    </w:p>
    <w:p w14:paraId="23B339F2" w14:textId="77777777" w:rsidR="00992F4D" w:rsidRDefault="00000000">
      <w:pPr>
        <w:spacing w:after="0" w:line="240" w:lineRule="auto"/>
      </w:pPr>
      <w:r>
        <w:rPr>
          <w:rFonts w:ascii="Courier New" w:hAnsi="Courier New"/>
          <w:sz w:val="18"/>
        </w:rPr>
        <w:t>PROFILE section=neighbors seconds=1.944821</w:t>
      </w:r>
    </w:p>
    <w:p w14:paraId="2DC2ADF7" w14:textId="77777777" w:rsidR="00992F4D" w:rsidRDefault="00000000">
      <w:pPr>
        <w:spacing w:after="0" w:line="240" w:lineRule="auto"/>
      </w:pPr>
      <w:r>
        <w:rPr>
          <w:rFonts w:ascii="Courier New" w:hAnsi="Courier New"/>
          <w:sz w:val="18"/>
        </w:rPr>
        <w:t>PROFILE section=louvain seconds=0.385676</w:t>
      </w:r>
    </w:p>
    <w:p w14:paraId="2098A749" w14:textId="77777777" w:rsidR="00992F4D" w:rsidRDefault="00000000">
      <w:pPr>
        <w:spacing w:after="0" w:line="240" w:lineRule="auto"/>
      </w:pPr>
      <w:r>
        <w:rPr>
          <w:rFonts w:ascii="Courier New" w:hAnsi="Courier New"/>
          <w:sz w:val="18"/>
        </w:rPr>
        <w:t>PROFILE section=umap seconds=18.488595</w:t>
      </w:r>
    </w:p>
    <w:p w14:paraId="1B566B19" w14:textId="77777777" w:rsidR="00992F4D" w:rsidRDefault="00000000">
      <w:pPr>
        <w:spacing w:after="0" w:line="240" w:lineRule="auto"/>
      </w:pPr>
      <w:r>
        <w:rPr>
          <w:rFonts w:ascii="Courier New" w:hAnsi="Courier New"/>
          <w:sz w:val="18"/>
        </w:rPr>
        <w:t>PROFILE section=rank_genes_groups seconds=3.443477</w:t>
      </w:r>
    </w:p>
    <w:p w14:paraId="5D574DCF" w14:textId="77777777" w:rsidR="00992F4D" w:rsidRDefault="00000000">
      <w:pPr>
        <w:spacing w:after="0" w:line="240" w:lineRule="auto"/>
      </w:pPr>
      <w:r>
        <w:rPr>
          <w:rFonts w:ascii="Courier New" w:hAnsi="Courier New"/>
          <w:sz w:val="18"/>
        </w:rPr>
        <w:t>PROFILE section=write seconds=0.353124</w:t>
      </w:r>
    </w:p>
    <w:p w14:paraId="7950F316" w14:textId="77777777" w:rsidR="00992F4D" w:rsidRDefault="00000000">
      <w:pPr>
        <w:pStyle w:val="Heading2"/>
      </w:pPr>
      <w:r>
        <w:t>GNU time output</w:t>
      </w:r>
    </w:p>
    <w:p w14:paraId="318A7A9F" w14:textId="77777777" w:rsidR="00992F4D" w:rsidRDefault="00000000">
      <w:pPr>
        <w:spacing w:after="0" w:line="240" w:lineRule="auto"/>
      </w:pPr>
      <w:r>
        <w:rPr>
          <w:rFonts w:ascii="Courier New" w:hAnsi="Courier New"/>
          <w:sz w:val="17"/>
        </w:rPr>
        <w:t xml:space="preserve">    Command being timed: "python -u scanpy_pbmc.py --data-dir data --data-set pbmc6k --out-</w:t>
      </w:r>
    </w:p>
    <w:p w14:paraId="288EE155" w14:textId="77777777" w:rsidR="00992F4D" w:rsidRDefault="00000000">
      <w:pPr>
        <w:spacing w:after="0" w:line="240" w:lineRule="auto"/>
      </w:pPr>
      <w:r>
        <w:rPr>
          <w:rFonts w:ascii="Courier New" w:hAnsi="Courier New"/>
          <w:sz w:val="17"/>
        </w:rPr>
        <w:t>dir cluster-results/pbmc6k --num-threads 4 --profile-output cluster-</w:t>
      </w:r>
    </w:p>
    <w:p w14:paraId="0C673CDE" w14:textId="77777777" w:rsidR="00992F4D" w:rsidRDefault="00000000">
      <w:pPr>
        <w:spacing w:after="0" w:line="240" w:lineRule="auto"/>
      </w:pPr>
      <w:r>
        <w:rPr>
          <w:rFonts w:ascii="Courier New" w:hAnsi="Courier New"/>
          <w:sz w:val="17"/>
        </w:rPr>
        <w:t>results/pbmc6k/rank_genes_groups.prof"</w:t>
      </w:r>
    </w:p>
    <w:p w14:paraId="6F96D2F5" w14:textId="77777777" w:rsidR="00992F4D" w:rsidRDefault="00000000">
      <w:pPr>
        <w:spacing w:after="0" w:line="240" w:lineRule="auto"/>
      </w:pPr>
      <w:r>
        <w:rPr>
          <w:rFonts w:ascii="Courier New" w:hAnsi="Courier New"/>
          <w:b/>
          <w:sz w:val="17"/>
          <w:highlight w:val="yellow"/>
        </w:rPr>
        <w:t xml:space="preserve">    User time (seconds): 41.85</w:t>
      </w:r>
    </w:p>
    <w:p w14:paraId="0827F7B2" w14:textId="77777777" w:rsidR="00992F4D" w:rsidRDefault="00000000">
      <w:pPr>
        <w:spacing w:after="0" w:line="240" w:lineRule="auto"/>
      </w:pPr>
      <w:r>
        <w:rPr>
          <w:rFonts w:ascii="Courier New" w:hAnsi="Courier New"/>
          <w:b/>
          <w:sz w:val="17"/>
          <w:highlight w:val="yellow"/>
        </w:rPr>
        <w:t xml:space="preserve">    System time (seconds): 1.95</w:t>
      </w:r>
    </w:p>
    <w:p w14:paraId="0056105B" w14:textId="77777777" w:rsidR="00992F4D" w:rsidRDefault="00000000">
      <w:pPr>
        <w:spacing w:after="0" w:line="240" w:lineRule="auto"/>
      </w:pPr>
      <w:r>
        <w:rPr>
          <w:rFonts w:ascii="Courier New" w:hAnsi="Courier New"/>
          <w:b/>
          <w:sz w:val="17"/>
          <w:highlight w:val="yellow"/>
        </w:rPr>
        <w:t xml:space="preserve">    Percent of CPU this job got: 102%</w:t>
      </w:r>
    </w:p>
    <w:p w14:paraId="00BE1861" w14:textId="77777777" w:rsidR="00992F4D" w:rsidRDefault="00000000">
      <w:pPr>
        <w:spacing w:after="0" w:line="240" w:lineRule="auto"/>
      </w:pPr>
      <w:r>
        <w:rPr>
          <w:rFonts w:ascii="Courier New" w:hAnsi="Courier New"/>
          <w:b/>
          <w:sz w:val="17"/>
          <w:highlight w:val="yellow"/>
        </w:rPr>
        <w:t xml:space="preserve">    Elapsed (wall clock) time (h:mm:ss or m:ss): 0:42.78</w:t>
      </w:r>
    </w:p>
    <w:p w14:paraId="17B9DFE3" w14:textId="77777777" w:rsidR="00992F4D" w:rsidRDefault="00000000">
      <w:pPr>
        <w:spacing w:after="0" w:line="240" w:lineRule="auto"/>
      </w:pPr>
      <w:r>
        <w:rPr>
          <w:rFonts w:ascii="Courier New" w:hAnsi="Courier New"/>
          <w:sz w:val="17"/>
        </w:rPr>
        <w:t xml:space="preserve">    Average shared text size (kbytes): 0</w:t>
      </w:r>
    </w:p>
    <w:p w14:paraId="50CED47A" w14:textId="77777777" w:rsidR="00992F4D" w:rsidRDefault="00000000">
      <w:pPr>
        <w:spacing w:after="0" w:line="240" w:lineRule="auto"/>
      </w:pPr>
      <w:r>
        <w:rPr>
          <w:rFonts w:ascii="Courier New" w:hAnsi="Courier New"/>
          <w:sz w:val="17"/>
        </w:rPr>
        <w:t xml:space="preserve">    Average unshared data size (kbytes): 0</w:t>
      </w:r>
    </w:p>
    <w:p w14:paraId="29BA3C65" w14:textId="77777777" w:rsidR="00992F4D" w:rsidRDefault="00000000">
      <w:pPr>
        <w:spacing w:after="0" w:line="240" w:lineRule="auto"/>
      </w:pPr>
      <w:r>
        <w:rPr>
          <w:rFonts w:ascii="Courier New" w:hAnsi="Courier New"/>
          <w:sz w:val="17"/>
        </w:rPr>
        <w:t xml:space="preserve">    Average stack size (kbytes): 0</w:t>
      </w:r>
    </w:p>
    <w:p w14:paraId="68ABC635" w14:textId="77777777" w:rsidR="00992F4D" w:rsidRDefault="00000000">
      <w:pPr>
        <w:spacing w:after="0" w:line="240" w:lineRule="auto"/>
      </w:pPr>
      <w:r>
        <w:rPr>
          <w:rFonts w:ascii="Courier New" w:hAnsi="Courier New"/>
          <w:sz w:val="17"/>
        </w:rPr>
        <w:t xml:space="preserve">    Average total size (kbytes): 0</w:t>
      </w:r>
    </w:p>
    <w:p w14:paraId="20DFBF17" w14:textId="77777777" w:rsidR="00992F4D" w:rsidRDefault="00000000">
      <w:pPr>
        <w:spacing w:after="0" w:line="240" w:lineRule="auto"/>
      </w:pPr>
      <w:r>
        <w:rPr>
          <w:rFonts w:ascii="Courier New" w:hAnsi="Courier New"/>
          <w:b/>
          <w:sz w:val="17"/>
          <w:highlight w:val="yellow"/>
        </w:rPr>
        <w:t xml:space="preserve">    Maximum resident set size (kbytes): 848264</w:t>
      </w:r>
    </w:p>
    <w:p w14:paraId="42B2950B" w14:textId="77777777" w:rsidR="00992F4D" w:rsidRDefault="00000000">
      <w:pPr>
        <w:spacing w:after="0" w:line="240" w:lineRule="auto"/>
      </w:pPr>
      <w:r>
        <w:rPr>
          <w:rFonts w:ascii="Courier New" w:hAnsi="Courier New"/>
          <w:sz w:val="17"/>
        </w:rPr>
        <w:t xml:space="preserve">    Average resident set size (kbytes): 0</w:t>
      </w:r>
    </w:p>
    <w:p w14:paraId="580CAFF8" w14:textId="77777777" w:rsidR="00992F4D" w:rsidRDefault="00000000">
      <w:pPr>
        <w:spacing w:after="0" w:line="240" w:lineRule="auto"/>
      </w:pPr>
      <w:r>
        <w:rPr>
          <w:rFonts w:ascii="Courier New" w:hAnsi="Courier New"/>
          <w:sz w:val="17"/>
        </w:rPr>
        <w:t xml:space="preserve">    Major (requiring I/O) page faults: 2386</w:t>
      </w:r>
    </w:p>
    <w:p w14:paraId="79C7A949" w14:textId="77777777" w:rsidR="00992F4D" w:rsidRDefault="00000000">
      <w:pPr>
        <w:spacing w:after="0" w:line="240" w:lineRule="auto"/>
      </w:pPr>
      <w:r>
        <w:rPr>
          <w:rFonts w:ascii="Courier New" w:hAnsi="Courier New"/>
          <w:sz w:val="17"/>
        </w:rPr>
        <w:t xml:space="preserve">    Minor (reclaiming a frame) page faults: 170498</w:t>
      </w:r>
    </w:p>
    <w:p w14:paraId="7BB660CF" w14:textId="77777777" w:rsidR="00992F4D" w:rsidRDefault="00000000">
      <w:pPr>
        <w:spacing w:after="0" w:line="240" w:lineRule="auto"/>
      </w:pPr>
      <w:r>
        <w:rPr>
          <w:rFonts w:ascii="Courier New" w:hAnsi="Courier New"/>
          <w:sz w:val="17"/>
        </w:rPr>
        <w:t xml:space="preserve">    Voluntary context switches: 16882</w:t>
      </w:r>
    </w:p>
    <w:p w14:paraId="1EACD8D1" w14:textId="77777777" w:rsidR="00992F4D" w:rsidRDefault="00000000">
      <w:pPr>
        <w:spacing w:after="0" w:line="240" w:lineRule="auto"/>
      </w:pPr>
      <w:r>
        <w:rPr>
          <w:rFonts w:ascii="Courier New" w:hAnsi="Courier New"/>
          <w:sz w:val="17"/>
        </w:rPr>
        <w:t xml:space="preserve">    Involuntary context switches: 46658</w:t>
      </w:r>
    </w:p>
    <w:p w14:paraId="680687E4" w14:textId="77777777" w:rsidR="00992F4D" w:rsidRDefault="00000000">
      <w:pPr>
        <w:spacing w:after="0" w:line="240" w:lineRule="auto"/>
      </w:pPr>
      <w:r>
        <w:rPr>
          <w:rFonts w:ascii="Courier New" w:hAnsi="Courier New"/>
          <w:sz w:val="17"/>
        </w:rPr>
        <w:t xml:space="preserve">    Swaps: 0</w:t>
      </w:r>
    </w:p>
    <w:p w14:paraId="5D9817FC" w14:textId="77777777" w:rsidR="00992F4D" w:rsidRDefault="00000000">
      <w:pPr>
        <w:spacing w:after="0" w:line="240" w:lineRule="auto"/>
      </w:pPr>
      <w:r>
        <w:rPr>
          <w:rFonts w:ascii="Courier New" w:hAnsi="Courier New"/>
          <w:sz w:val="17"/>
        </w:rPr>
        <w:t xml:space="preserve">    File system inputs: 529160</w:t>
      </w:r>
    </w:p>
    <w:p w14:paraId="2EDCF670" w14:textId="77777777" w:rsidR="00992F4D" w:rsidRDefault="00000000">
      <w:pPr>
        <w:spacing w:after="0" w:line="240" w:lineRule="auto"/>
      </w:pPr>
      <w:r>
        <w:rPr>
          <w:rFonts w:ascii="Courier New" w:hAnsi="Courier New"/>
          <w:sz w:val="17"/>
        </w:rPr>
        <w:t xml:space="preserve">    File system outputs: 175600</w:t>
      </w:r>
    </w:p>
    <w:p w14:paraId="6DE702FF" w14:textId="77777777" w:rsidR="00992F4D" w:rsidRDefault="00000000">
      <w:pPr>
        <w:spacing w:after="0" w:line="240" w:lineRule="auto"/>
      </w:pPr>
      <w:r>
        <w:rPr>
          <w:rFonts w:ascii="Courier New" w:hAnsi="Courier New"/>
          <w:sz w:val="17"/>
        </w:rPr>
        <w:t xml:space="preserve">    Socket messages sent: 0</w:t>
      </w:r>
    </w:p>
    <w:p w14:paraId="526AE872" w14:textId="77777777" w:rsidR="00992F4D" w:rsidRDefault="00000000">
      <w:pPr>
        <w:spacing w:after="0" w:line="240" w:lineRule="auto"/>
      </w:pPr>
      <w:r>
        <w:rPr>
          <w:rFonts w:ascii="Courier New" w:hAnsi="Courier New"/>
          <w:sz w:val="17"/>
        </w:rPr>
        <w:t xml:space="preserve">    Socket messages received: 0</w:t>
      </w:r>
    </w:p>
    <w:p w14:paraId="6A644856" w14:textId="77777777" w:rsidR="00992F4D" w:rsidRDefault="00000000">
      <w:pPr>
        <w:spacing w:after="0" w:line="240" w:lineRule="auto"/>
      </w:pPr>
      <w:r>
        <w:rPr>
          <w:rFonts w:ascii="Courier New" w:hAnsi="Courier New"/>
          <w:sz w:val="17"/>
        </w:rPr>
        <w:t xml:space="preserve">    Signals delivered: 0</w:t>
      </w:r>
    </w:p>
    <w:p w14:paraId="2437ECCD" w14:textId="77777777" w:rsidR="00992F4D" w:rsidRDefault="00000000">
      <w:pPr>
        <w:spacing w:after="0" w:line="240" w:lineRule="auto"/>
      </w:pPr>
      <w:r>
        <w:rPr>
          <w:rFonts w:ascii="Courier New" w:hAnsi="Courier New"/>
          <w:sz w:val="17"/>
        </w:rPr>
        <w:t xml:space="preserve">    Page size (bytes): 4096</w:t>
      </w:r>
    </w:p>
    <w:p w14:paraId="10843AFC" w14:textId="77777777" w:rsidR="00992F4D" w:rsidRDefault="00000000">
      <w:pPr>
        <w:spacing w:after="0" w:line="240" w:lineRule="auto"/>
      </w:pPr>
      <w:r>
        <w:rPr>
          <w:rFonts w:ascii="Courier New" w:hAnsi="Courier New"/>
          <w:sz w:val="17"/>
        </w:rPr>
        <w:t xml:space="preserve">    Exit status: 0</w:t>
      </w:r>
    </w:p>
    <w:p w14:paraId="3BD7861A" w14:textId="77777777" w:rsidR="00992F4D" w:rsidRDefault="00000000">
      <w:r>
        <w:t>Peak memory: 848,264 KiB / 1,024 = 828.38 MiB.</w:t>
      </w:r>
    </w:p>
    <w:p w14:paraId="564061E5" w14:textId="77777777" w:rsidR="00992F4D" w:rsidRDefault="00000000">
      <w:pPr>
        <w:pStyle w:val="Heading1"/>
        <w:pageBreakBefore/>
      </w:pPr>
      <w:r>
        <w:lastRenderedPageBreak/>
        <w:t>Appendix pbmc10k Slurm script</w:t>
      </w:r>
    </w:p>
    <w:p w14:paraId="7EF86ED8" w14:textId="77777777" w:rsidR="00992F4D" w:rsidRDefault="00000000">
      <w:r>
        <w:t>Job 1289352 ran on bignode2. I submitted this script from the repository directory with sbatch.</w:t>
      </w:r>
    </w:p>
    <w:p w14:paraId="1BC160D0" w14:textId="77777777" w:rsidR="00992F4D" w:rsidRDefault="00000000">
      <w:pPr>
        <w:spacing w:after="0" w:line="240" w:lineRule="auto"/>
      </w:pPr>
      <w:r>
        <w:rPr>
          <w:rFonts w:ascii="Courier New" w:hAnsi="Courier New"/>
          <w:sz w:val="18"/>
        </w:rPr>
        <w:t>#!/bin/bash -l</w:t>
      </w:r>
    </w:p>
    <w:p w14:paraId="64ABC747" w14:textId="77777777" w:rsidR="00992F4D" w:rsidRDefault="00000000">
      <w:pPr>
        <w:spacing w:after="0" w:line="240" w:lineRule="auto"/>
      </w:pPr>
      <w:r>
        <w:rPr>
          <w:rFonts w:ascii="Courier New" w:hAnsi="Courier New"/>
          <w:sz w:val="18"/>
        </w:rPr>
        <w:t>#SBATCH --job-name=bmi500-pbmc10k</w:t>
      </w:r>
    </w:p>
    <w:p w14:paraId="2D08E615" w14:textId="77777777" w:rsidR="00992F4D" w:rsidRDefault="00000000">
      <w:pPr>
        <w:spacing w:after="0" w:line="240" w:lineRule="auto"/>
      </w:pPr>
      <w:r>
        <w:rPr>
          <w:rFonts w:ascii="Courier New" w:hAnsi="Courier New"/>
          <w:sz w:val="18"/>
        </w:rPr>
        <w:t>#SBATCH --partition=overflow</w:t>
      </w:r>
    </w:p>
    <w:p w14:paraId="496F6DB3" w14:textId="77777777" w:rsidR="00992F4D" w:rsidRDefault="00000000">
      <w:pPr>
        <w:spacing w:after="0" w:line="240" w:lineRule="auto"/>
      </w:pPr>
      <w:r>
        <w:rPr>
          <w:rFonts w:ascii="Courier New" w:hAnsi="Courier New"/>
          <w:sz w:val="18"/>
        </w:rPr>
        <w:t>#SBATCH --nodes=1</w:t>
      </w:r>
    </w:p>
    <w:p w14:paraId="52D03D19" w14:textId="77777777" w:rsidR="00992F4D" w:rsidRDefault="00000000">
      <w:pPr>
        <w:spacing w:after="0" w:line="240" w:lineRule="auto"/>
      </w:pPr>
      <w:r>
        <w:rPr>
          <w:rFonts w:ascii="Courier New" w:hAnsi="Courier New"/>
          <w:sz w:val="18"/>
        </w:rPr>
        <w:t>#SBATCH --ntasks=1</w:t>
      </w:r>
    </w:p>
    <w:p w14:paraId="19C4D674" w14:textId="77777777" w:rsidR="00992F4D" w:rsidRDefault="00000000">
      <w:pPr>
        <w:spacing w:after="0" w:line="240" w:lineRule="auto"/>
      </w:pPr>
      <w:r>
        <w:rPr>
          <w:rFonts w:ascii="Courier New" w:hAnsi="Courier New"/>
          <w:sz w:val="18"/>
        </w:rPr>
        <w:t>#SBATCH --cpus-per-task=4</w:t>
      </w:r>
    </w:p>
    <w:p w14:paraId="2F63E8F9" w14:textId="77777777" w:rsidR="00992F4D" w:rsidRDefault="00000000">
      <w:pPr>
        <w:spacing w:after="0" w:line="240" w:lineRule="auto"/>
      </w:pPr>
      <w:r>
        <w:rPr>
          <w:rFonts w:ascii="Courier New" w:hAnsi="Courier New"/>
          <w:sz w:val="18"/>
        </w:rPr>
        <w:t>#SBATCH --mem=12G</w:t>
      </w:r>
    </w:p>
    <w:p w14:paraId="26ED6137" w14:textId="77777777" w:rsidR="00992F4D" w:rsidRDefault="00000000">
      <w:pPr>
        <w:spacing w:after="0" w:line="240" w:lineRule="auto"/>
      </w:pPr>
      <w:r>
        <w:rPr>
          <w:rFonts w:ascii="Courier New" w:hAnsi="Courier New"/>
          <w:sz w:val="18"/>
        </w:rPr>
        <w:t>#SBATCH --time=00:30:00</w:t>
      </w:r>
    </w:p>
    <w:p w14:paraId="7BB73CC4" w14:textId="77777777" w:rsidR="00992F4D" w:rsidRDefault="00000000">
      <w:pPr>
        <w:spacing w:after="0" w:line="240" w:lineRule="auto"/>
      </w:pPr>
      <w:r>
        <w:rPr>
          <w:rFonts w:ascii="Courier New" w:hAnsi="Courier New"/>
          <w:sz w:val="18"/>
        </w:rPr>
        <w:t>#SBATCH --output=slurm_outputs/%x-%j.out</w:t>
      </w:r>
    </w:p>
    <w:p w14:paraId="3FA3177A" w14:textId="77777777" w:rsidR="00992F4D" w:rsidRDefault="00000000">
      <w:pPr>
        <w:spacing w:after="0" w:line="240" w:lineRule="auto"/>
      </w:pPr>
      <w:r>
        <w:rPr>
          <w:rFonts w:ascii="Courier New" w:hAnsi="Courier New"/>
          <w:sz w:val="18"/>
        </w:rPr>
        <w:t>set -euo pipefail</w:t>
      </w:r>
    </w:p>
    <w:p w14:paraId="6EC868ED" w14:textId="77777777" w:rsidR="00992F4D" w:rsidRDefault="00000000">
      <w:pPr>
        <w:spacing w:after="0" w:line="240" w:lineRule="auto"/>
      </w:pPr>
      <w:r>
        <w:rPr>
          <w:rFonts w:ascii="Courier New" w:hAnsi="Courier New"/>
          <w:sz w:val="18"/>
        </w:rPr>
        <w:t>cd "$SLURM_SUBMIT_DIR"</w:t>
      </w:r>
    </w:p>
    <w:p w14:paraId="196E427D" w14:textId="77777777" w:rsidR="00992F4D" w:rsidRDefault="00000000">
      <w:pPr>
        <w:spacing w:after="0" w:line="240" w:lineRule="auto"/>
      </w:pPr>
      <w:r>
        <w:rPr>
          <w:rFonts w:ascii="Courier New" w:hAnsi="Courier New"/>
          <w:sz w:val="18"/>
        </w:rPr>
        <w:t>source /usr/share/Modules/init/bash</w:t>
      </w:r>
    </w:p>
    <w:p w14:paraId="35F96896" w14:textId="77777777" w:rsidR="00992F4D" w:rsidRDefault="00000000">
      <w:pPr>
        <w:spacing w:after="0" w:line="240" w:lineRule="auto"/>
      </w:pPr>
      <w:r>
        <w:rPr>
          <w:rFonts w:ascii="Courier New" w:hAnsi="Courier New"/>
          <w:sz w:val="18"/>
        </w:rPr>
        <w:t>module load bmi/python-3.12.12</w:t>
      </w:r>
    </w:p>
    <w:p w14:paraId="3C2E1EA8" w14:textId="77777777" w:rsidR="00992F4D" w:rsidRDefault="00000000">
      <w:pPr>
        <w:spacing w:after="0" w:line="240" w:lineRule="auto"/>
      </w:pPr>
      <w:r>
        <w:rPr>
          <w:rFonts w:ascii="Courier New" w:hAnsi="Courier New"/>
          <w:sz w:val="18"/>
        </w:rPr>
        <w:t>source .venv-cluster312/bin/activate</w:t>
      </w:r>
    </w:p>
    <w:p w14:paraId="505AD68A" w14:textId="77777777" w:rsidR="00992F4D" w:rsidRDefault="00000000">
      <w:pPr>
        <w:spacing w:after="0" w:line="240" w:lineRule="auto"/>
      </w:pPr>
      <w:r>
        <w:rPr>
          <w:rFonts w:ascii="Courier New" w:hAnsi="Courier New"/>
          <w:sz w:val="18"/>
        </w:rPr>
        <w:t>export OMP_NUM_THREADS="$SLURM_CPUS_PER_TASK"</w:t>
      </w:r>
    </w:p>
    <w:p w14:paraId="47E55F39" w14:textId="77777777" w:rsidR="00992F4D" w:rsidRDefault="00000000">
      <w:pPr>
        <w:spacing w:after="0" w:line="240" w:lineRule="auto"/>
      </w:pPr>
      <w:r>
        <w:rPr>
          <w:rFonts w:ascii="Courier New" w:hAnsi="Courier New"/>
          <w:sz w:val="18"/>
        </w:rPr>
        <w:t>export OPENBLAS_NUM_THREADS="$SLURM_CPUS_PER_TASK"</w:t>
      </w:r>
    </w:p>
    <w:p w14:paraId="4582E78C" w14:textId="77777777" w:rsidR="00992F4D" w:rsidRDefault="00000000">
      <w:pPr>
        <w:spacing w:after="0" w:line="240" w:lineRule="auto"/>
      </w:pPr>
      <w:r>
        <w:rPr>
          <w:rFonts w:ascii="Courier New" w:hAnsi="Courier New"/>
          <w:sz w:val="18"/>
        </w:rPr>
        <w:t>export MKL_NUM_THREADS="$SLURM_CPUS_PER_TASK"</w:t>
      </w:r>
    </w:p>
    <w:p w14:paraId="49F9B788" w14:textId="77777777" w:rsidR="00992F4D" w:rsidRDefault="00000000">
      <w:pPr>
        <w:spacing w:after="0" w:line="240" w:lineRule="auto"/>
      </w:pPr>
      <w:r>
        <w:rPr>
          <w:rFonts w:ascii="Courier New" w:hAnsi="Courier New"/>
          <w:sz w:val="18"/>
        </w:rPr>
        <w:t>export NUMBA_NUM_THREADS="$SLURM_CPUS_PER_TASK"</w:t>
      </w:r>
    </w:p>
    <w:p w14:paraId="0C02B5CD" w14:textId="77777777" w:rsidR="00992F4D" w:rsidRDefault="00000000">
      <w:pPr>
        <w:spacing w:after="0" w:line="240" w:lineRule="auto"/>
      </w:pPr>
      <w:r>
        <w:rPr>
          <w:rFonts w:ascii="Courier New" w:hAnsi="Courier New"/>
          <w:sz w:val="18"/>
        </w:rPr>
        <w:t>export MPLBACKEND=Agg</w:t>
      </w:r>
    </w:p>
    <w:p w14:paraId="5F052155" w14:textId="77777777" w:rsidR="00992F4D" w:rsidRDefault="00000000">
      <w:pPr>
        <w:spacing w:after="0" w:line="240" w:lineRule="auto"/>
      </w:pPr>
      <w:r>
        <w:rPr>
          <w:rFonts w:ascii="Courier New" w:hAnsi="Courier New"/>
          <w:sz w:val="18"/>
        </w:rPr>
        <w:t>export MPLCONFIGDIR="$PWD/.cache/matplotlib"</w:t>
      </w:r>
    </w:p>
    <w:p w14:paraId="62DCABFE" w14:textId="77777777" w:rsidR="00992F4D" w:rsidRDefault="00000000">
      <w:pPr>
        <w:spacing w:after="0" w:line="240" w:lineRule="auto"/>
      </w:pPr>
      <w:r>
        <w:rPr>
          <w:rFonts w:ascii="Courier New" w:hAnsi="Courier New"/>
          <w:sz w:val="18"/>
        </w:rPr>
        <w:t>export NUMBA_CACHE_DIR="$PWD/.cache/numba"</w:t>
      </w:r>
    </w:p>
    <w:p w14:paraId="46BF219D" w14:textId="77777777" w:rsidR="00992F4D" w:rsidRDefault="00000000">
      <w:pPr>
        <w:spacing w:after="0" w:line="240" w:lineRule="auto"/>
      </w:pPr>
      <w:r>
        <w:rPr>
          <w:rFonts w:ascii="Courier New" w:hAnsi="Courier New"/>
          <w:sz w:val="18"/>
        </w:rPr>
        <w:t>mkdir -p "$MPLCONFIGDIR" "$NUMBA_CACHE_DIR" cluster-results/pbmc10k</w:t>
      </w:r>
    </w:p>
    <w:p w14:paraId="2D7964EB" w14:textId="77777777" w:rsidR="00992F4D" w:rsidRDefault="00000000">
      <w:pPr>
        <w:spacing w:after="0" w:line="240" w:lineRule="auto"/>
      </w:pPr>
      <w:r>
        <w:rPr>
          <w:rFonts w:ascii="Courier New" w:hAnsi="Courier New"/>
          <w:sz w:val="18"/>
        </w:rPr>
        <w:t>echo "JOB=$SLURM_JOB_ID HOST=$(hostname) DATASET=pbmc10k"</w:t>
      </w:r>
    </w:p>
    <w:p w14:paraId="25215FE4" w14:textId="77777777" w:rsidR="00992F4D" w:rsidRDefault="00000000">
      <w:pPr>
        <w:spacing w:after="0" w:line="240" w:lineRule="auto"/>
      </w:pPr>
      <w:r>
        <w:rPr>
          <w:rFonts w:ascii="Courier New" w:hAnsi="Courier New"/>
          <w:sz w:val="18"/>
        </w:rPr>
        <w:t>date -Is</w:t>
      </w:r>
    </w:p>
    <w:p w14:paraId="0C68837A" w14:textId="77777777" w:rsidR="00992F4D" w:rsidRDefault="00000000">
      <w:pPr>
        <w:spacing w:after="0" w:line="240" w:lineRule="auto"/>
      </w:pPr>
      <w:r>
        <w:rPr>
          <w:rFonts w:ascii="Courier New" w:hAnsi="Courier New"/>
          <w:sz w:val="18"/>
        </w:rPr>
        <w:t>/usr/bin/time -v -o cluster-results/pbmc10k/time-v.txt \</w:t>
      </w:r>
    </w:p>
    <w:p w14:paraId="2088840A" w14:textId="77777777" w:rsidR="00992F4D" w:rsidRDefault="00000000">
      <w:pPr>
        <w:spacing w:after="0" w:line="240" w:lineRule="auto"/>
      </w:pPr>
      <w:r>
        <w:rPr>
          <w:rFonts w:ascii="Courier New" w:hAnsi="Courier New"/>
          <w:sz w:val="18"/>
        </w:rPr>
        <w:t xml:space="preserve">  python -u scanpy_pbmc.py --data-dir data --data-set pbmc10k \</w:t>
      </w:r>
    </w:p>
    <w:p w14:paraId="303E2742" w14:textId="77777777" w:rsidR="00992F4D" w:rsidRDefault="00000000">
      <w:pPr>
        <w:spacing w:after="0" w:line="240" w:lineRule="auto"/>
      </w:pPr>
      <w:r>
        <w:rPr>
          <w:rFonts w:ascii="Courier New" w:hAnsi="Courier New"/>
          <w:sz w:val="18"/>
        </w:rPr>
        <w:t xml:space="preserve">  --out-dir cluster-results/pbmc10k --num-threads "$SLURM_CPUS_PER_TASK" \</w:t>
      </w:r>
    </w:p>
    <w:p w14:paraId="5B74EE95" w14:textId="77777777" w:rsidR="00992F4D" w:rsidRDefault="00000000">
      <w:pPr>
        <w:spacing w:after="0" w:line="240" w:lineRule="auto"/>
      </w:pPr>
      <w:r>
        <w:rPr>
          <w:rFonts w:ascii="Courier New" w:hAnsi="Courier New"/>
          <w:sz w:val="18"/>
        </w:rPr>
        <w:t xml:space="preserve">  --profile-output cluster-results/pbmc10k/rank_genes_groups.prof \</w:t>
      </w:r>
    </w:p>
    <w:p w14:paraId="2FF1C1A4" w14:textId="77777777" w:rsidR="00992F4D" w:rsidRDefault="00000000">
      <w:pPr>
        <w:spacing w:after="0" w:line="240" w:lineRule="auto"/>
      </w:pPr>
      <w:r>
        <w:rPr>
          <w:rFonts w:ascii="Courier New" w:hAnsi="Courier New"/>
          <w:sz w:val="18"/>
        </w:rPr>
        <w:t xml:space="preserve">  &gt; cluster-results/pbmc10k/console.txt 2&gt;&amp;1</w:t>
      </w:r>
    </w:p>
    <w:p w14:paraId="689E7F8D" w14:textId="77777777" w:rsidR="00992F4D" w:rsidRDefault="00000000">
      <w:pPr>
        <w:spacing w:after="0" w:line="240" w:lineRule="auto"/>
      </w:pPr>
      <w:r>
        <w:rPr>
          <w:rFonts w:ascii="Courier New" w:hAnsi="Courier New"/>
          <w:sz w:val="18"/>
        </w:rPr>
        <w:t>cat cluster-results/pbmc10k/console.txt</w:t>
      </w:r>
    </w:p>
    <w:p w14:paraId="23902F4C" w14:textId="77777777" w:rsidR="00992F4D" w:rsidRDefault="00000000">
      <w:pPr>
        <w:spacing w:after="0" w:line="240" w:lineRule="auto"/>
      </w:pPr>
      <w:r>
        <w:rPr>
          <w:rFonts w:ascii="Courier New" w:hAnsi="Courier New"/>
          <w:sz w:val="18"/>
        </w:rPr>
        <w:t>cat cluster-results/pbmc10k/time-v.txt</w:t>
      </w:r>
    </w:p>
    <w:p w14:paraId="6D733FBD" w14:textId="77777777" w:rsidR="00992F4D" w:rsidRDefault="00000000">
      <w:pPr>
        <w:pStyle w:val="Heading1"/>
        <w:pageBreakBefore/>
      </w:pPr>
      <w:r>
        <w:lastRenderedPageBreak/>
        <w:t>Appendix pbmc10k output</w:t>
      </w:r>
    </w:p>
    <w:p w14:paraId="79611A49" w14:textId="66871ED9" w:rsidR="00992F4D" w:rsidRDefault="00000000">
      <w:r>
        <w:t>Input cells: 11,769. Cells after filtering: 11,537</w:t>
      </w:r>
      <w:r w:rsidR="00A35463">
        <w:t>.</w:t>
      </w:r>
    </w:p>
    <w:p w14:paraId="1D3A60A0" w14:textId="77777777" w:rsidR="00992F4D" w:rsidRDefault="00000000">
      <w:pPr>
        <w:spacing w:after="0" w:line="240" w:lineRule="auto"/>
      </w:pPr>
      <w:r>
        <w:rPr>
          <w:rFonts w:ascii="Courier New" w:hAnsi="Courier New"/>
          <w:sz w:val="18"/>
        </w:rPr>
        <w:t>using 4 threads</w:t>
      </w:r>
    </w:p>
    <w:p w14:paraId="6399A893" w14:textId="77777777" w:rsidR="00992F4D" w:rsidRDefault="00000000">
      <w:pPr>
        <w:spacing w:after="0" w:line="240" w:lineRule="auto"/>
      </w:pPr>
      <w:r>
        <w:rPr>
          <w:rFonts w:ascii="Courier New" w:hAnsi="Courier New"/>
          <w:sz w:val="18"/>
        </w:rPr>
        <w:t>PROFILE section=load seconds=4.506889</w:t>
      </w:r>
    </w:p>
    <w:p w14:paraId="18E4F010" w14:textId="77777777" w:rsidR="00992F4D" w:rsidRDefault="00000000">
      <w:pPr>
        <w:spacing w:after="0" w:line="240" w:lineRule="auto"/>
      </w:pPr>
      <w:r>
        <w:rPr>
          <w:rFonts w:ascii="Courier New" w:hAnsi="Courier New"/>
          <w:sz w:val="18"/>
        </w:rPr>
        <w:t>PROFILE section=unique_gene_names seconds=0.000370</w:t>
      </w:r>
    </w:p>
    <w:p w14:paraId="21DA556E" w14:textId="77777777" w:rsidR="00992F4D" w:rsidRDefault="00000000">
      <w:pPr>
        <w:spacing w:after="0" w:line="240" w:lineRule="auto"/>
      </w:pPr>
      <w:r>
        <w:rPr>
          <w:rFonts w:ascii="Courier New" w:hAnsi="Courier New"/>
          <w:sz w:val="18"/>
        </w:rPr>
        <w:t>filtered out 232 cells that have less than 200 genes expressed</w:t>
      </w:r>
    </w:p>
    <w:p w14:paraId="500C189A" w14:textId="77777777" w:rsidR="00992F4D" w:rsidRDefault="00000000">
      <w:pPr>
        <w:spacing w:after="0" w:line="240" w:lineRule="auto"/>
      </w:pPr>
      <w:r>
        <w:rPr>
          <w:rFonts w:ascii="Courier New" w:hAnsi="Courier New"/>
          <w:sz w:val="18"/>
        </w:rPr>
        <w:t>filtered out 13246 genes that are detected in less than 3 cells</w:t>
      </w:r>
    </w:p>
    <w:p w14:paraId="7B18BC42" w14:textId="77777777" w:rsidR="00992F4D" w:rsidRDefault="00000000">
      <w:pPr>
        <w:spacing w:after="0" w:line="240" w:lineRule="auto"/>
      </w:pPr>
      <w:r>
        <w:rPr>
          <w:rFonts w:ascii="Courier New" w:hAnsi="Courier New"/>
          <w:sz w:val="18"/>
        </w:rPr>
        <w:t>PROFILE section=filter seconds=0.452726</w:t>
      </w:r>
    </w:p>
    <w:p w14:paraId="7EFB3AE4" w14:textId="77777777" w:rsidR="00992F4D" w:rsidRDefault="00000000">
      <w:pPr>
        <w:spacing w:after="0" w:line="240" w:lineRule="auto"/>
      </w:pPr>
      <w:r>
        <w:rPr>
          <w:rFonts w:ascii="Courier New" w:hAnsi="Courier New"/>
          <w:sz w:val="18"/>
        </w:rPr>
        <w:t>PROFILE section=normalize seconds=0.443482</w:t>
      </w:r>
    </w:p>
    <w:p w14:paraId="070F33E5" w14:textId="77777777" w:rsidR="00992F4D" w:rsidRDefault="00000000">
      <w:pPr>
        <w:spacing w:after="0" w:line="240" w:lineRule="auto"/>
      </w:pPr>
      <w:r>
        <w:rPr>
          <w:rFonts w:ascii="Courier New" w:hAnsi="Courier New"/>
          <w:sz w:val="18"/>
        </w:rPr>
        <w:t>PROFILE section=highly_variable_genes seconds=0.423808</w:t>
      </w:r>
    </w:p>
    <w:p w14:paraId="6D467D6E" w14:textId="77777777" w:rsidR="00992F4D" w:rsidRDefault="00000000">
      <w:pPr>
        <w:spacing w:after="0" w:line="240" w:lineRule="auto"/>
      </w:pPr>
      <w:r>
        <w:rPr>
          <w:rFonts w:ascii="Courier New" w:hAnsi="Courier New"/>
          <w:sz w:val="18"/>
        </w:rPr>
        <w:t>PROFILE section=select_hvg seconds=0.067274</w:t>
      </w:r>
    </w:p>
    <w:p w14:paraId="4446C95D" w14:textId="77777777" w:rsidR="00992F4D" w:rsidRDefault="00000000">
      <w:pPr>
        <w:spacing w:after="0" w:line="240" w:lineRule="auto"/>
      </w:pPr>
      <w:r>
        <w:rPr>
          <w:rFonts w:ascii="Courier New" w:hAnsi="Courier New"/>
          <w:sz w:val="18"/>
        </w:rPr>
        <w:t>PROFILE section=scale seconds=0.140522</w:t>
      </w:r>
    </w:p>
    <w:p w14:paraId="6AA7DDE8" w14:textId="77777777" w:rsidR="00992F4D" w:rsidRDefault="00000000">
      <w:pPr>
        <w:spacing w:after="0" w:line="240" w:lineRule="auto"/>
      </w:pPr>
      <w:r>
        <w:rPr>
          <w:rFonts w:ascii="Courier New" w:hAnsi="Courier New"/>
          <w:sz w:val="18"/>
        </w:rPr>
        <w:t>PROFILE section=pca seconds=1.008918</w:t>
      </w:r>
    </w:p>
    <w:p w14:paraId="44F9076A" w14:textId="77777777" w:rsidR="00992F4D" w:rsidRDefault="00000000">
      <w:pPr>
        <w:spacing w:after="0" w:line="240" w:lineRule="auto"/>
      </w:pPr>
      <w:r>
        <w:rPr>
          <w:rFonts w:ascii="Courier New" w:hAnsi="Courier New"/>
          <w:sz w:val="18"/>
        </w:rPr>
        <w:t>PROFILE section=neighbors seconds=24.889854</w:t>
      </w:r>
    </w:p>
    <w:p w14:paraId="209E4A32" w14:textId="77777777" w:rsidR="00992F4D" w:rsidRDefault="00000000">
      <w:pPr>
        <w:spacing w:after="0" w:line="240" w:lineRule="auto"/>
      </w:pPr>
      <w:r>
        <w:rPr>
          <w:rFonts w:ascii="Courier New" w:hAnsi="Courier New"/>
          <w:sz w:val="18"/>
        </w:rPr>
        <w:t>PROFILE section=louvain seconds=1.035697</w:t>
      </w:r>
    </w:p>
    <w:p w14:paraId="73912E16" w14:textId="77777777" w:rsidR="00992F4D" w:rsidRDefault="00000000">
      <w:pPr>
        <w:spacing w:after="0" w:line="240" w:lineRule="auto"/>
      </w:pPr>
      <w:r>
        <w:rPr>
          <w:rFonts w:ascii="Courier New" w:hAnsi="Courier New"/>
          <w:sz w:val="18"/>
        </w:rPr>
        <w:t>PROFILE section=umap seconds=15.962540</w:t>
      </w:r>
    </w:p>
    <w:p w14:paraId="23A1FE9A" w14:textId="77777777" w:rsidR="00992F4D" w:rsidRDefault="00000000">
      <w:pPr>
        <w:spacing w:after="0" w:line="240" w:lineRule="auto"/>
      </w:pPr>
      <w:r>
        <w:rPr>
          <w:rFonts w:ascii="Courier New" w:hAnsi="Courier New"/>
          <w:sz w:val="18"/>
        </w:rPr>
        <w:t>PROFILE section=rank_genes_groups seconds=14.555593</w:t>
      </w:r>
    </w:p>
    <w:p w14:paraId="18B1101F" w14:textId="77777777" w:rsidR="00992F4D" w:rsidRDefault="00000000">
      <w:pPr>
        <w:spacing w:after="0" w:line="240" w:lineRule="auto"/>
      </w:pPr>
      <w:r>
        <w:rPr>
          <w:rFonts w:ascii="Courier New" w:hAnsi="Courier New"/>
          <w:sz w:val="18"/>
        </w:rPr>
        <w:t>PROFILE section=write seconds=0.960762</w:t>
      </w:r>
    </w:p>
    <w:p w14:paraId="5BC43540" w14:textId="77777777" w:rsidR="00992F4D" w:rsidRDefault="00000000">
      <w:pPr>
        <w:pStyle w:val="Heading2"/>
      </w:pPr>
      <w:r>
        <w:t>GNU time output</w:t>
      </w:r>
    </w:p>
    <w:p w14:paraId="113BB6BD" w14:textId="77777777" w:rsidR="00992F4D" w:rsidRDefault="00000000">
      <w:pPr>
        <w:spacing w:after="0" w:line="240" w:lineRule="auto"/>
      </w:pPr>
      <w:r>
        <w:rPr>
          <w:rFonts w:ascii="Courier New" w:hAnsi="Courier New"/>
          <w:sz w:val="17"/>
        </w:rPr>
        <w:t xml:space="preserve">    Command being timed: "python -u scanpy_pbmc.py --data-dir data --data-set pbmc10k --out-</w:t>
      </w:r>
    </w:p>
    <w:p w14:paraId="3ADE2602" w14:textId="77777777" w:rsidR="00992F4D" w:rsidRDefault="00000000">
      <w:pPr>
        <w:spacing w:after="0" w:line="240" w:lineRule="auto"/>
      </w:pPr>
      <w:r>
        <w:rPr>
          <w:rFonts w:ascii="Courier New" w:hAnsi="Courier New"/>
          <w:sz w:val="17"/>
        </w:rPr>
        <w:t>dir cluster-results/pbmc10k --num-threads 4 --profile-output cluster-</w:t>
      </w:r>
    </w:p>
    <w:p w14:paraId="77650127" w14:textId="77777777" w:rsidR="00992F4D" w:rsidRDefault="00000000">
      <w:pPr>
        <w:spacing w:after="0" w:line="240" w:lineRule="auto"/>
      </w:pPr>
      <w:r>
        <w:rPr>
          <w:rFonts w:ascii="Courier New" w:hAnsi="Courier New"/>
          <w:sz w:val="17"/>
        </w:rPr>
        <w:t>results/pbmc10k/rank_genes_groups.prof"</w:t>
      </w:r>
    </w:p>
    <w:p w14:paraId="78EA1A9E" w14:textId="77777777" w:rsidR="00992F4D" w:rsidRDefault="00000000">
      <w:pPr>
        <w:spacing w:after="0" w:line="240" w:lineRule="auto"/>
      </w:pPr>
      <w:r>
        <w:rPr>
          <w:rFonts w:ascii="Courier New" w:hAnsi="Courier New"/>
          <w:b/>
          <w:sz w:val="17"/>
          <w:highlight w:val="yellow"/>
        </w:rPr>
        <w:t xml:space="preserve">    User time (seconds): 79.51</w:t>
      </w:r>
    </w:p>
    <w:p w14:paraId="480C1D5A" w14:textId="77777777" w:rsidR="00992F4D" w:rsidRDefault="00000000">
      <w:pPr>
        <w:spacing w:after="0" w:line="240" w:lineRule="auto"/>
      </w:pPr>
      <w:r>
        <w:rPr>
          <w:rFonts w:ascii="Courier New" w:hAnsi="Courier New"/>
          <w:b/>
          <w:sz w:val="17"/>
          <w:highlight w:val="yellow"/>
        </w:rPr>
        <w:t xml:space="preserve">    System time (seconds): 6.06</w:t>
      </w:r>
    </w:p>
    <w:p w14:paraId="13CEEC93" w14:textId="77777777" w:rsidR="00992F4D" w:rsidRDefault="00000000">
      <w:pPr>
        <w:spacing w:after="0" w:line="240" w:lineRule="auto"/>
      </w:pPr>
      <w:r>
        <w:rPr>
          <w:rFonts w:ascii="Courier New" w:hAnsi="Courier New"/>
          <w:b/>
          <w:sz w:val="17"/>
          <w:highlight w:val="yellow"/>
        </w:rPr>
        <w:t xml:space="preserve">    Percent of CPU this job got: 106%</w:t>
      </w:r>
    </w:p>
    <w:p w14:paraId="045685F1" w14:textId="77777777" w:rsidR="00992F4D" w:rsidRDefault="00000000">
      <w:pPr>
        <w:spacing w:after="0" w:line="240" w:lineRule="auto"/>
      </w:pPr>
      <w:r>
        <w:rPr>
          <w:rFonts w:ascii="Courier New" w:hAnsi="Courier New"/>
          <w:b/>
          <w:sz w:val="17"/>
          <w:highlight w:val="yellow"/>
        </w:rPr>
        <w:t xml:space="preserve">    Elapsed (wall clock) time (h:mm:ss or m:ss): 1:20.49</w:t>
      </w:r>
    </w:p>
    <w:p w14:paraId="065D2D6B" w14:textId="77777777" w:rsidR="00992F4D" w:rsidRDefault="00000000">
      <w:pPr>
        <w:spacing w:after="0" w:line="240" w:lineRule="auto"/>
      </w:pPr>
      <w:r>
        <w:rPr>
          <w:rFonts w:ascii="Courier New" w:hAnsi="Courier New"/>
          <w:sz w:val="17"/>
        </w:rPr>
        <w:t xml:space="preserve">    Average shared text size (kbytes): 0</w:t>
      </w:r>
    </w:p>
    <w:p w14:paraId="3FA4248F" w14:textId="77777777" w:rsidR="00992F4D" w:rsidRDefault="00000000">
      <w:pPr>
        <w:spacing w:after="0" w:line="240" w:lineRule="auto"/>
      </w:pPr>
      <w:r>
        <w:rPr>
          <w:rFonts w:ascii="Courier New" w:hAnsi="Courier New"/>
          <w:sz w:val="17"/>
        </w:rPr>
        <w:t xml:space="preserve">    Average unshared data size (kbytes): 0</w:t>
      </w:r>
    </w:p>
    <w:p w14:paraId="171B4EC1" w14:textId="77777777" w:rsidR="00992F4D" w:rsidRDefault="00000000">
      <w:pPr>
        <w:spacing w:after="0" w:line="240" w:lineRule="auto"/>
      </w:pPr>
      <w:r>
        <w:rPr>
          <w:rFonts w:ascii="Courier New" w:hAnsi="Courier New"/>
          <w:sz w:val="17"/>
        </w:rPr>
        <w:t xml:space="preserve">    Average stack size (kbytes): 0</w:t>
      </w:r>
    </w:p>
    <w:p w14:paraId="0DA8FC90" w14:textId="77777777" w:rsidR="00992F4D" w:rsidRDefault="00000000">
      <w:pPr>
        <w:spacing w:after="0" w:line="240" w:lineRule="auto"/>
      </w:pPr>
      <w:r>
        <w:rPr>
          <w:rFonts w:ascii="Courier New" w:hAnsi="Courier New"/>
          <w:sz w:val="17"/>
        </w:rPr>
        <w:t xml:space="preserve">    Average total size (kbytes): 0</w:t>
      </w:r>
    </w:p>
    <w:p w14:paraId="26EDC780" w14:textId="77777777" w:rsidR="00992F4D" w:rsidRDefault="00000000">
      <w:pPr>
        <w:spacing w:after="0" w:line="240" w:lineRule="auto"/>
      </w:pPr>
      <w:r>
        <w:rPr>
          <w:rFonts w:ascii="Courier New" w:hAnsi="Courier New"/>
          <w:b/>
          <w:sz w:val="17"/>
          <w:highlight w:val="yellow"/>
        </w:rPr>
        <w:t xml:space="preserve">    Maximum resident set size (kbytes): 1818912</w:t>
      </w:r>
    </w:p>
    <w:p w14:paraId="0B0B5345" w14:textId="77777777" w:rsidR="00992F4D" w:rsidRDefault="00000000">
      <w:pPr>
        <w:spacing w:after="0" w:line="240" w:lineRule="auto"/>
      </w:pPr>
      <w:r>
        <w:rPr>
          <w:rFonts w:ascii="Courier New" w:hAnsi="Courier New"/>
          <w:sz w:val="17"/>
        </w:rPr>
        <w:t xml:space="preserve">    Average resident set size (kbytes): 0</w:t>
      </w:r>
    </w:p>
    <w:p w14:paraId="4C862268" w14:textId="77777777" w:rsidR="00992F4D" w:rsidRDefault="00000000">
      <w:pPr>
        <w:spacing w:after="0" w:line="240" w:lineRule="auto"/>
      </w:pPr>
      <w:r>
        <w:rPr>
          <w:rFonts w:ascii="Courier New" w:hAnsi="Courier New"/>
          <w:sz w:val="17"/>
        </w:rPr>
        <w:t xml:space="preserve">    Major (requiring I/O) page faults: 2384</w:t>
      </w:r>
    </w:p>
    <w:p w14:paraId="50E2CD4B" w14:textId="77777777" w:rsidR="00992F4D" w:rsidRDefault="00000000">
      <w:pPr>
        <w:spacing w:after="0" w:line="240" w:lineRule="auto"/>
      </w:pPr>
      <w:r>
        <w:rPr>
          <w:rFonts w:ascii="Courier New" w:hAnsi="Courier New"/>
          <w:sz w:val="17"/>
        </w:rPr>
        <w:t xml:space="preserve">    Minor (reclaiming a frame) page faults: 883539</w:t>
      </w:r>
    </w:p>
    <w:p w14:paraId="27EA8419" w14:textId="77777777" w:rsidR="00992F4D" w:rsidRDefault="00000000">
      <w:pPr>
        <w:spacing w:after="0" w:line="240" w:lineRule="auto"/>
      </w:pPr>
      <w:r>
        <w:rPr>
          <w:rFonts w:ascii="Courier New" w:hAnsi="Courier New"/>
          <w:sz w:val="17"/>
        </w:rPr>
        <w:t xml:space="preserve">    Voluntary context switches: 25108</w:t>
      </w:r>
    </w:p>
    <w:p w14:paraId="6ADA825B" w14:textId="77777777" w:rsidR="00992F4D" w:rsidRDefault="00000000">
      <w:pPr>
        <w:spacing w:after="0" w:line="240" w:lineRule="auto"/>
      </w:pPr>
      <w:r>
        <w:rPr>
          <w:rFonts w:ascii="Courier New" w:hAnsi="Courier New"/>
          <w:sz w:val="17"/>
        </w:rPr>
        <w:t xml:space="preserve">    Involuntary context switches: 54027</w:t>
      </w:r>
    </w:p>
    <w:p w14:paraId="5BC7BDA4" w14:textId="77777777" w:rsidR="00992F4D" w:rsidRDefault="00000000">
      <w:pPr>
        <w:spacing w:after="0" w:line="240" w:lineRule="auto"/>
      </w:pPr>
      <w:r>
        <w:rPr>
          <w:rFonts w:ascii="Courier New" w:hAnsi="Courier New"/>
          <w:sz w:val="17"/>
        </w:rPr>
        <w:t xml:space="preserve">    Swaps: 0</w:t>
      </w:r>
    </w:p>
    <w:p w14:paraId="18C31BAA" w14:textId="77777777" w:rsidR="00992F4D" w:rsidRDefault="00000000">
      <w:pPr>
        <w:spacing w:after="0" w:line="240" w:lineRule="auto"/>
      </w:pPr>
      <w:r>
        <w:rPr>
          <w:rFonts w:ascii="Courier New" w:hAnsi="Courier New"/>
          <w:sz w:val="17"/>
        </w:rPr>
        <w:t xml:space="preserve">    File system inputs: 530584</w:t>
      </w:r>
    </w:p>
    <w:p w14:paraId="10090F7E" w14:textId="77777777" w:rsidR="00992F4D" w:rsidRDefault="00000000">
      <w:pPr>
        <w:spacing w:after="0" w:line="240" w:lineRule="auto"/>
      </w:pPr>
      <w:r>
        <w:rPr>
          <w:rFonts w:ascii="Courier New" w:hAnsi="Courier New"/>
          <w:sz w:val="17"/>
        </w:rPr>
        <w:t xml:space="preserve">    File system outputs: 630944</w:t>
      </w:r>
    </w:p>
    <w:p w14:paraId="46A41A3B" w14:textId="77777777" w:rsidR="00992F4D" w:rsidRDefault="00000000">
      <w:pPr>
        <w:spacing w:after="0" w:line="240" w:lineRule="auto"/>
      </w:pPr>
      <w:r>
        <w:rPr>
          <w:rFonts w:ascii="Courier New" w:hAnsi="Courier New"/>
          <w:sz w:val="17"/>
        </w:rPr>
        <w:t xml:space="preserve">    Socket messages sent: 0</w:t>
      </w:r>
    </w:p>
    <w:p w14:paraId="208F31E3" w14:textId="77777777" w:rsidR="00992F4D" w:rsidRDefault="00000000">
      <w:pPr>
        <w:spacing w:after="0" w:line="240" w:lineRule="auto"/>
      </w:pPr>
      <w:r>
        <w:rPr>
          <w:rFonts w:ascii="Courier New" w:hAnsi="Courier New"/>
          <w:sz w:val="17"/>
        </w:rPr>
        <w:t xml:space="preserve">    Socket messages received: 0</w:t>
      </w:r>
    </w:p>
    <w:p w14:paraId="30798CE2" w14:textId="77777777" w:rsidR="00992F4D" w:rsidRDefault="00000000">
      <w:pPr>
        <w:spacing w:after="0" w:line="240" w:lineRule="auto"/>
      </w:pPr>
      <w:r>
        <w:rPr>
          <w:rFonts w:ascii="Courier New" w:hAnsi="Courier New"/>
          <w:sz w:val="17"/>
        </w:rPr>
        <w:t xml:space="preserve">    Signals delivered: 0</w:t>
      </w:r>
    </w:p>
    <w:p w14:paraId="421E9584" w14:textId="77777777" w:rsidR="00992F4D" w:rsidRDefault="00000000">
      <w:pPr>
        <w:spacing w:after="0" w:line="240" w:lineRule="auto"/>
      </w:pPr>
      <w:r>
        <w:rPr>
          <w:rFonts w:ascii="Courier New" w:hAnsi="Courier New"/>
          <w:sz w:val="17"/>
        </w:rPr>
        <w:t xml:space="preserve">    Page size (bytes): 4096</w:t>
      </w:r>
    </w:p>
    <w:p w14:paraId="2A5AB382" w14:textId="77777777" w:rsidR="00992F4D" w:rsidRDefault="00000000">
      <w:pPr>
        <w:spacing w:after="0" w:line="240" w:lineRule="auto"/>
      </w:pPr>
      <w:r>
        <w:rPr>
          <w:rFonts w:ascii="Courier New" w:hAnsi="Courier New"/>
          <w:sz w:val="17"/>
        </w:rPr>
        <w:t xml:space="preserve">    Exit status: 0</w:t>
      </w:r>
    </w:p>
    <w:p w14:paraId="74A551CC" w14:textId="77777777" w:rsidR="00992F4D" w:rsidRDefault="00000000">
      <w:pPr>
        <w:rPr>
          <w:lang w:eastAsia="zh-CN"/>
        </w:rPr>
      </w:pPr>
      <w:r>
        <w:t>Peak memory: 1,818,912 KiB / 1,024 = 1776.28 MiB.</w:t>
      </w:r>
    </w:p>
    <w:sectPr w:rsidR="00992F4D"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5F9C5A" w14:textId="77777777" w:rsidR="00D851B3" w:rsidRDefault="00D851B3">
      <w:pPr>
        <w:spacing w:after="0" w:line="240" w:lineRule="auto"/>
      </w:pPr>
      <w:r>
        <w:separator/>
      </w:r>
    </w:p>
  </w:endnote>
  <w:endnote w:type="continuationSeparator" w:id="0">
    <w:p w14:paraId="2C9AE2A6" w14:textId="77777777" w:rsidR="00D851B3" w:rsidRDefault="00D85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6AA4F" w14:textId="77777777" w:rsidR="00992F4D" w:rsidRDefault="00000000">
    <w:pPr>
      <w:pStyle w:val="Footer"/>
      <w:jc w:val="center"/>
    </w:pPr>
    <w:r>
      <w:fldChar w:fldCharType="begin"/>
    </w:r>
    <w:r>
      <w:instrText>PAGE</w:instrText>
    </w:r>
    <w:r>
      <w:fldChar w:fldCharType="separate"/>
    </w:r>
    <w:r w:rsidR="00A81A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2B987C" w14:textId="77777777" w:rsidR="00D851B3" w:rsidRDefault="00D851B3">
      <w:pPr>
        <w:spacing w:after="0" w:line="240" w:lineRule="auto"/>
      </w:pPr>
      <w:r>
        <w:separator/>
      </w:r>
    </w:p>
  </w:footnote>
  <w:footnote w:type="continuationSeparator" w:id="0">
    <w:p w14:paraId="13B8BDAD" w14:textId="77777777" w:rsidR="00D851B3" w:rsidRDefault="00D85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149278">
    <w:abstractNumId w:val="8"/>
  </w:num>
  <w:num w:numId="2" w16cid:durableId="733309989">
    <w:abstractNumId w:val="6"/>
  </w:num>
  <w:num w:numId="3" w16cid:durableId="1029187950">
    <w:abstractNumId w:val="5"/>
  </w:num>
  <w:num w:numId="4" w16cid:durableId="1827083695">
    <w:abstractNumId w:val="4"/>
  </w:num>
  <w:num w:numId="5" w16cid:durableId="467674094">
    <w:abstractNumId w:val="7"/>
  </w:num>
  <w:num w:numId="6" w16cid:durableId="965887387">
    <w:abstractNumId w:val="3"/>
  </w:num>
  <w:num w:numId="7" w16cid:durableId="121653807">
    <w:abstractNumId w:val="2"/>
  </w:num>
  <w:num w:numId="8" w16cid:durableId="1407805125">
    <w:abstractNumId w:val="1"/>
  </w:num>
  <w:num w:numId="9" w16cid:durableId="9493168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3C3"/>
    <w:rsid w:val="0015074B"/>
    <w:rsid w:val="0015260E"/>
    <w:rsid w:val="0029639D"/>
    <w:rsid w:val="00326F90"/>
    <w:rsid w:val="004411E5"/>
    <w:rsid w:val="00510930"/>
    <w:rsid w:val="00643CA0"/>
    <w:rsid w:val="0068352D"/>
    <w:rsid w:val="00741ED5"/>
    <w:rsid w:val="007B17B8"/>
    <w:rsid w:val="00970EA8"/>
    <w:rsid w:val="00992F4D"/>
    <w:rsid w:val="00A35463"/>
    <w:rsid w:val="00A81AD6"/>
    <w:rsid w:val="00AA1D8D"/>
    <w:rsid w:val="00B47730"/>
    <w:rsid w:val="00BB05F6"/>
    <w:rsid w:val="00C767C6"/>
    <w:rsid w:val="00CA7EA7"/>
    <w:rsid w:val="00CB0664"/>
    <w:rsid w:val="00D851B3"/>
    <w:rsid w:val="00DD30D5"/>
    <w:rsid w:val="00E52F1D"/>
    <w:rsid w:val="00F83A22"/>
    <w:rsid w:val="00FA2FF9"/>
    <w:rsid w:val="00FC693F"/>
    <w:rsid w:val="00FF41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B2E89"/>
  <w14:defaultImageDpi w14:val="300"/>
  <w15:docId w15:val="{120F7712-256B-E341-8D70-A974698E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BMI 500 Homework 3</vt:lpstr>
    </vt:vector>
  </TitlesOfParts>
  <Manager/>
  <Company/>
  <LinksUpToDate>false</LinksUpToDate>
  <CharactersWithSpaces>12612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 500 Homework 3</dc:title>
  <dc:subject/>
  <dc:creator>Elara Liu</dc:creator>
  <cp:keywords/>
  <dc:description>generated by python-docx</dc:description>
  <cp:lastModifiedBy>Elara Liu</cp:lastModifiedBy>
  <cp:revision>15</cp:revision>
  <cp:lastPrinted>2026-09-16T17:48:00Z</cp:lastPrinted>
  <dcterms:created xsi:type="dcterms:W3CDTF">2013-12-23T23:15:00Z</dcterms:created>
  <dcterms:modified xsi:type="dcterms:W3CDTF">2026-09-16T20:01:00Z</dcterms:modified>
  <cp:category/>
</cp:coreProperties>
</file>